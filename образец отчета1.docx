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BE205C" w14:paraId="057F792F" w14:textId="084D7F83" w:rsidTr="00D715BA">
        <w:trPr>
          <w:trHeight w:val="982"/>
        </w:trPr>
        <w:tc>
          <w:tcPr>
            <w:tcW w:w="5403" w:type="dxa"/>
          </w:tcPr>
          <w:p w14:paraId="5D9C7B15" w14:textId="31A2003A" w:rsidR="0016191E" w:rsidRPr="00FE39A1" w:rsidRDefault="004A6935" w:rsidP="00CE123F">
            <w:pPr>
              <w:ind w:left="766" w:firstLine="77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«Гарант Оценка» ЖЧК</w:t>
            </w:r>
          </w:p>
          <w:p w14:paraId="2E1A8994" w14:textId="0E252473" w:rsidR="0016191E" w:rsidRPr="00FE39A1" w:rsidRDefault="0016191E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  <w:lang w:val="ru-RU"/>
              </w:rPr>
              <w:t>Кыргыз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E39A1">
              <w:rPr>
                <w:sz w:val="24"/>
                <w:szCs w:val="24"/>
                <w:lang w:val="ru-RU"/>
              </w:rPr>
              <w:t>Республикасы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>, 720031</w:t>
            </w:r>
          </w:p>
          <w:p w14:paraId="30FA87CD" w14:textId="697E569D" w:rsidR="0016191E" w:rsidRPr="00FE39A1" w:rsidRDefault="00FC7E96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r w:rsidRPr="00FE39A1">
              <w:rPr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Бишкек ш., Гвардейский ч.</w:t>
            </w:r>
            <w:r w:rsidR="00745C43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16388C88" w14:textId="1D22F56F" w:rsidR="0016191E" w:rsidRPr="00337154" w:rsidRDefault="00745C43" w:rsidP="00882A50">
            <w:pPr>
              <w:rPr>
                <w:color w:val="000000" w:themeColor="text1"/>
                <w:lang w:val="ru-RU"/>
              </w:rPr>
            </w:pPr>
            <w:r>
              <w:rPr>
                <w:noProof/>
                <w:color w:val="000000" w:themeColor="text1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4AF6A76A" w14:textId="16790D48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</w:rPr>
              <w:t>OcOO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«Гарант Оценка»</w:t>
            </w:r>
          </w:p>
          <w:p w14:paraId="68680E83" w14:textId="4F0F9253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Кыргызская Республика, 720031</w:t>
            </w:r>
          </w:p>
          <w:p w14:paraId="1273F4B5" w14:textId="236D66F3" w:rsidR="0016191E" w:rsidRPr="00FE39A1" w:rsidRDefault="00FC7E96" w:rsidP="00FC7E96">
            <w:pPr>
              <w:tabs>
                <w:tab w:val="left" w:pos="4097"/>
              </w:tabs>
              <w:ind w:right="-810"/>
              <w:rPr>
                <w:sz w:val="24"/>
                <w:szCs w:val="24"/>
                <w:lang w:val="ru-RU"/>
              </w:rPr>
            </w:pPr>
            <w:r w:rsidRPr="00337154">
              <w:rPr>
                <w:noProof/>
                <w:color w:val="000000" w:themeColor="text1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г. Бишкек, пер. Гвардейский 24а</w:t>
            </w:r>
            <w:r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591" w:type="dxa"/>
          </w:tcPr>
          <w:p w14:paraId="20216FE7" w14:textId="77777777" w:rsidR="0016191E" w:rsidRPr="00545C74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  <w:tr w:rsidR="0016191E" w:rsidRPr="00BE205C" w14:paraId="1F934276" w14:textId="3DCEA3F2" w:rsidTr="00D715BA">
        <w:trPr>
          <w:trHeight w:val="1277"/>
        </w:trPr>
        <w:tc>
          <w:tcPr>
            <w:tcW w:w="5403" w:type="dxa"/>
          </w:tcPr>
          <w:p w14:paraId="3938AB16" w14:textId="231C6DC3" w:rsidR="0016191E" w:rsidRPr="00FE39A1" w:rsidRDefault="00FC7E96" w:rsidP="00745C43">
            <w:pPr>
              <w:ind w:left="766" w:hanging="14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</w:t>
            </w:r>
            <w:r w:rsidR="0016191E" w:rsidRPr="00FE39A1">
              <w:rPr>
                <w:sz w:val="24"/>
                <w:szCs w:val="24"/>
                <w:lang w:val="ru-RU"/>
              </w:rPr>
              <w:t>+996 (551) 66-66-99</w:t>
            </w:r>
          </w:p>
          <w:p w14:paraId="0658A0BF" w14:textId="55B75CDD" w:rsidR="0016191E" w:rsidRPr="00FE39A1" w:rsidRDefault="0016191E" w:rsidP="00745C43">
            <w:pPr>
              <w:ind w:left="765" w:firstLine="142"/>
              <w:rPr>
                <w:sz w:val="24"/>
                <w:szCs w:val="24"/>
              </w:rPr>
            </w:pPr>
            <w:r w:rsidRPr="00FE39A1">
              <w:rPr>
                <w:sz w:val="24"/>
                <w:szCs w:val="24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111B7A5C" w14:textId="77777777" w:rsidR="0016191E" w:rsidRPr="00337154" w:rsidRDefault="0016191E" w:rsidP="00882A50">
            <w:pPr>
              <w:rPr>
                <w:lang w:val="ru-RU"/>
              </w:rPr>
            </w:pPr>
          </w:p>
        </w:tc>
        <w:tc>
          <w:tcPr>
            <w:tcW w:w="3828" w:type="dxa"/>
          </w:tcPr>
          <w:p w14:paraId="0356BC88" w14:textId="34C0AEB7" w:rsidR="00FC7E96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Свидетельство о гос.</w:t>
            </w:r>
          </w:p>
          <w:p w14:paraId="70F58C27" w14:textId="237CBDA6" w:rsidR="0016191E" w:rsidRPr="00FE39A1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proofErr w:type="gramStart"/>
            <w:r w:rsidRPr="00FE39A1">
              <w:rPr>
                <w:sz w:val="24"/>
                <w:szCs w:val="24"/>
                <w:lang w:val="ru-RU"/>
              </w:rPr>
              <w:t>регистрации</w:t>
            </w:r>
            <w:proofErr w:type="gramEnd"/>
            <w:r w:rsidRPr="00FE39A1">
              <w:rPr>
                <w:sz w:val="24"/>
                <w:szCs w:val="24"/>
                <w:lang w:val="ru-RU"/>
              </w:rPr>
              <w:t xml:space="preserve"> юр.</w:t>
            </w:r>
            <w:r w:rsidR="00B26A84">
              <w:rPr>
                <w:sz w:val="24"/>
                <w:szCs w:val="24"/>
                <w:lang w:val="ru-RU"/>
              </w:rPr>
              <w:t xml:space="preserve"> </w:t>
            </w:r>
            <w:r w:rsidRPr="00FE39A1">
              <w:rPr>
                <w:sz w:val="24"/>
                <w:szCs w:val="24"/>
                <w:lang w:val="ru-RU"/>
              </w:rPr>
              <w:t>лица</w:t>
            </w:r>
          </w:p>
          <w:p w14:paraId="6631CD06" w14:textId="1DCD846A" w:rsidR="0016191E" w:rsidRPr="00FE39A1" w:rsidRDefault="0016191E" w:rsidP="00FC7E96">
            <w:pPr>
              <w:ind w:left="326" w:right="-810" w:hanging="295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3B744924" w14:textId="77777777" w:rsidR="0016191E" w:rsidRPr="00FE39A1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BE205C" w14:paraId="13CB0BDC" w14:textId="77777777" w:rsidTr="00FE39A1">
        <w:trPr>
          <w:trHeight w:val="1147"/>
        </w:trPr>
        <w:tc>
          <w:tcPr>
            <w:tcW w:w="4198" w:type="dxa"/>
          </w:tcPr>
          <w:p w14:paraId="0B0EA907" w14:textId="77777777" w:rsidR="00FE39A1" w:rsidRPr="00337154" w:rsidRDefault="00FE39A1" w:rsidP="00FE39A1">
            <w:pPr>
              <w:rPr>
                <w:lang w:val="ru-RU"/>
              </w:rPr>
            </w:pPr>
          </w:p>
        </w:tc>
        <w:tc>
          <w:tcPr>
            <w:tcW w:w="5469" w:type="dxa"/>
          </w:tcPr>
          <w:p w14:paraId="4C773221" w14:textId="2D652AAD" w:rsidR="00FE39A1" w:rsidRPr="00337154" w:rsidRDefault="00FE39A1" w:rsidP="00FE39A1">
            <w:pPr>
              <w:rPr>
                <w:lang w:val="ru-RU"/>
              </w:rPr>
            </w:pPr>
          </w:p>
        </w:tc>
      </w:tr>
    </w:tbl>
    <w:p w14:paraId="0AC11869" w14:textId="645FBFE3" w:rsidR="00751E87" w:rsidRPr="00337154" w:rsidRDefault="00751E87" w:rsidP="00FC7E96">
      <w:pPr>
        <w:ind w:right="-801"/>
        <w:rPr>
          <w:b/>
          <w:bCs/>
          <w:sz w:val="72"/>
          <w:szCs w:val="72"/>
          <w:lang w:val="ru-RU"/>
        </w:rPr>
      </w:pPr>
    </w:p>
    <w:p w14:paraId="5D20F8B3" w14:textId="3E53D3E4" w:rsidR="00E467AA" w:rsidRPr="002117BD" w:rsidRDefault="00135F7E" w:rsidP="00807261">
      <w:pPr>
        <w:ind w:left="3261" w:hanging="3828"/>
        <w:jc w:val="center"/>
        <w:rPr>
          <w:b/>
          <w:bCs/>
          <w:sz w:val="72"/>
          <w:szCs w:val="72"/>
          <w:lang w:val="ru-RU"/>
        </w:rPr>
      </w:pPr>
      <w:r w:rsidRPr="00337154">
        <w:rPr>
          <w:b/>
          <w:bCs/>
          <w:sz w:val="72"/>
          <w:szCs w:val="72"/>
          <w:lang w:val="ru-RU"/>
        </w:rPr>
        <w:t>ОТЧЕТ</w:t>
      </w:r>
    </w:p>
    <w:p w14:paraId="70FBFC6F" w14:textId="487B1163" w:rsidR="00334FBD" w:rsidRPr="00E976C4" w:rsidRDefault="00135F7E" w:rsidP="008E2BCB">
      <w:pPr>
        <w:jc w:val="center"/>
        <w:rPr>
          <w:b/>
          <w:bCs/>
          <w:sz w:val="36"/>
          <w:szCs w:val="36"/>
          <w:lang w:val="ru-RU"/>
        </w:rPr>
      </w:pPr>
      <w:proofErr w:type="gramStart"/>
      <w:r w:rsidRPr="00337154">
        <w:rPr>
          <w:b/>
          <w:bCs/>
          <w:sz w:val="36"/>
          <w:szCs w:val="36"/>
          <w:lang w:val="ru-RU"/>
        </w:rPr>
        <w:t>об</w:t>
      </w:r>
      <w:proofErr w:type="gramEnd"/>
      <w:r w:rsidRPr="00337154">
        <w:rPr>
          <w:b/>
          <w:bCs/>
          <w:sz w:val="36"/>
          <w:szCs w:val="36"/>
          <w:lang w:val="ru-RU"/>
        </w:rPr>
        <w:t xml:space="preserve"> оценке движимого имущества №</w:t>
      </w:r>
      <w:r w:rsidR="00815E67" w:rsidRPr="00337154">
        <w:rPr>
          <w:b/>
          <w:bCs/>
          <w:sz w:val="36"/>
          <w:szCs w:val="36"/>
          <w:lang w:val="ru-RU"/>
        </w:rPr>
        <w:t xml:space="preserve"> </w:t>
      </w:r>
      <w:r w:rsidR="00E976C4" w:rsidRPr="00030B7D">
        <w:rPr>
          <w:b/>
          <w:sz w:val="36"/>
          <w:szCs w:val="36"/>
          <w:lang w:val="ru-RU"/>
        </w:rPr>
        <w:t>{{</w:t>
      </w:r>
      <w:r w:rsidR="00E976C4" w:rsidRPr="00030B7D">
        <w:rPr>
          <w:b/>
          <w:sz w:val="36"/>
          <w:szCs w:val="36"/>
        </w:rPr>
        <w:t>REPORT</w:t>
      </w:r>
      <w:r w:rsidR="00E976C4" w:rsidRPr="00030B7D">
        <w:rPr>
          <w:b/>
          <w:sz w:val="36"/>
          <w:szCs w:val="36"/>
          <w:lang w:val="ru-RU"/>
        </w:rPr>
        <w:t>_</w:t>
      </w:r>
      <w:r w:rsidR="00E976C4" w:rsidRPr="00030B7D">
        <w:rPr>
          <w:b/>
          <w:sz w:val="36"/>
          <w:szCs w:val="36"/>
        </w:rPr>
        <w:t>NUM</w:t>
      </w:r>
      <w:r w:rsidR="00E976C4" w:rsidRPr="00030B7D">
        <w:rPr>
          <w:b/>
          <w:sz w:val="36"/>
          <w:szCs w:val="36"/>
          <w:lang w:val="ru-RU"/>
        </w:rPr>
        <w:t>}}</w:t>
      </w:r>
    </w:p>
    <w:p w14:paraId="1FE20E85" w14:textId="6D520431" w:rsidR="007126C1" w:rsidRPr="00337154" w:rsidRDefault="007126C1" w:rsidP="009968A7">
      <w:pPr>
        <w:rPr>
          <w:b/>
          <w:bCs/>
          <w:sz w:val="36"/>
          <w:szCs w:val="36"/>
          <w:lang w:val="ru-RU"/>
        </w:rPr>
      </w:pPr>
    </w:p>
    <w:tbl>
      <w:tblPr>
        <w:tblStyle w:val="aff1"/>
        <w:tblpPr w:leftFromText="180" w:rightFromText="180" w:vertAnchor="text" w:horzAnchor="margin" w:tblpXSpec="center" w:tblpY="100"/>
        <w:tblW w:w="0" w:type="auto"/>
        <w:tblLook w:val="04A0" w:firstRow="1" w:lastRow="0" w:firstColumn="1" w:lastColumn="0" w:noHBand="0" w:noVBand="1"/>
      </w:tblPr>
      <w:tblGrid>
        <w:gridCol w:w="2622"/>
        <w:gridCol w:w="5170"/>
      </w:tblGrid>
      <w:tr w:rsidR="009968A7" w:rsidRPr="009968A7" w14:paraId="0F1339FD" w14:textId="77777777" w:rsidTr="00E549F1">
        <w:tc>
          <w:tcPr>
            <w:tcW w:w="2622" w:type="dxa"/>
          </w:tcPr>
          <w:p w14:paraId="47712FB2" w14:textId="7A739CD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Объект оценки:</w:t>
            </w:r>
          </w:p>
        </w:tc>
        <w:tc>
          <w:tcPr>
            <w:tcW w:w="5170" w:type="dxa"/>
          </w:tcPr>
          <w:p w14:paraId="5C3F9A67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b/>
                <w:bCs/>
                <w:sz w:val="28"/>
                <w:szCs w:val="28"/>
                <w:lang w:val="ru-RU"/>
              </w:rPr>
              <w:t>Транспортное средство</w:t>
            </w:r>
          </w:p>
        </w:tc>
      </w:tr>
      <w:tr w:rsidR="009968A7" w:rsidRPr="00DE6A19" w14:paraId="5F2DA071" w14:textId="77777777" w:rsidTr="00E549F1">
        <w:tc>
          <w:tcPr>
            <w:tcW w:w="2622" w:type="dxa"/>
          </w:tcPr>
          <w:p w14:paraId="6FA446D8" w14:textId="4D159D23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Марка, модель:</w:t>
            </w:r>
          </w:p>
        </w:tc>
        <w:tc>
          <w:tcPr>
            <w:tcW w:w="5170" w:type="dxa"/>
          </w:tcPr>
          <w:p w14:paraId="0C3EC58E" w14:textId="496EF143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</w:rPr>
            </w:pPr>
            <w:r w:rsidRPr="00030B7D">
              <w:rPr>
                <w:b/>
                <w:sz w:val="28"/>
                <w:szCs w:val="28"/>
              </w:rPr>
              <w:t>{{CAR_MODEL}}</w:t>
            </w:r>
          </w:p>
        </w:tc>
      </w:tr>
      <w:tr w:rsidR="009968A7" w:rsidRPr="009968A7" w14:paraId="79C2AF23" w14:textId="77777777" w:rsidTr="00E549F1">
        <w:tc>
          <w:tcPr>
            <w:tcW w:w="2622" w:type="dxa"/>
          </w:tcPr>
          <w:p w14:paraId="7470F04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Рег. номер:</w:t>
            </w:r>
          </w:p>
        </w:tc>
        <w:tc>
          <w:tcPr>
            <w:tcW w:w="5170" w:type="dxa"/>
          </w:tcPr>
          <w:p w14:paraId="2BBFD7B3" w14:textId="4AD6FFCF" w:rsidR="009968A7" w:rsidRPr="00030B7D" w:rsidRDefault="006808D5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{{REG_NUM}}</w:t>
            </w:r>
          </w:p>
        </w:tc>
      </w:tr>
      <w:tr w:rsidR="009968A7" w:rsidRPr="00BE205C" w14:paraId="46BB3006" w14:textId="77777777" w:rsidTr="00E549F1">
        <w:tc>
          <w:tcPr>
            <w:tcW w:w="2622" w:type="dxa"/>
          </w:tcPr>
          <w:p w14:paraId="3CC5CC00" w14:textId="2894529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Цель оценки:</w:t>
            </w:r>
          </w:p>
        </w:tc>
        <w:tc>
          <w:tcPr>
            <w:tcW w:w="5170" w:type="dxa"/>
          </w:tcPr>
          <w:p w14:paraId="0B2FE043" w14:textId="514C83AE" w:rsidR="009968A7" w:rsidRPr="008C7999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 xml:space="preserve">Определение стоимости </w:t>
            </w:r>
            <w:proofErr w:type="gramStart"/>
            <w:r w:rsidRPr="009968A7">
              <w:rPr>
                <w:sz w:val="28"/>
                <w:szCs w:val="28"/>
                <w:lang w:val="ru-RU"/>
              </w:rPr>
              <w:t>ущерба,</w:t>
            </w:r>
            <w:r w:rsidRPr="009968A7">
              <w:rPr>
                <w:sz w:val="28"/>
                <w:szCs w:val="28"/>
                <w:lang w:val="ru-RU"/>
              </w:rPr>
              <w:br/>
              <w:t>причиненного</w:t>
            </w:r>
            <w:proofErr w:type="gramEnd"/>
            <w:r w:rsidRPr="009968A7">
              <w:rPr>
                <w:sz w:val="28"/>
                <w:szCs w:val="28"/>
                <w:lang w:val="ru-RU"/>
              </w:rPr>
              <w:t xml:space="preserve"> вследствие дорожно-</w:t>
            </w:r>
            <w:r w:rsidRPr="009968A7">
              <w:rPr>
                <w:sz w:val="28"/>
                <w:szCs w:val="28"/>
                <w:lang w:val="ru-RU"/>
              </w:rPr>
              <w:br/>
              <w:t>транспортного происшествия</w:t>
            </w:r>
          </w:p>
        </w:tc>
      </w:tr>
      <w:tr w:rsidR="009968A7" w:rsidRPr="00BF023A" w14:paraId="67D339F4" w14:textId="77777777" w:rsidTr="00E549F1">
        <w:tc>
          <w:tcPr>
            <w:tcW w:w="2622" w:type="dxa"/>
          </w:tcPr>
          <w:p w14:paraId="162E2D2D" w14:textId="1761FF39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Заказчик:</w:t>
            </w:r>
          </w:p>
        </w:tc>
        <w:tc>
          <w:tcPr>
            <w:tcW w:w="5170" w:type="dxa"/>
          </w:tcPr>
          <w:p w14:paraId="0487C668" w14:textId="78A757DF" w:rsidR="009E528F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{{CUSTOMER_NAME}}</w:t>
            </w:r>
          </w:p>
        </w:tc>
      </w:tr>
      <w:tr w:rsidR="009968A7" w:rsidRPr="009968A7" w14:paraId="7A9A272F" w14:textId="77777777" w:rsidTr="00E549F1">
        <w:tc>
          <w:tcPr>
            <w:tcW w:w="2622" w:type="dxa"/>
          </w:tcPr>
          <w:p w14:paraId="2D632BF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Оценщик:</w:t>
            </w:r>
          </w:p>
        </w:tc>
        <w:tc>
          <w:tcPr>
            <w:tcW w:w="5170" w:type="dxa"/>
          </w:tcPr>
          <w:p w14:paraId="509B8DC2" w14:textId="1F9371AB" w:rsidR="009968A7" w:rsidRPr="009968A7" w:rsidRDefault="00865570" w:rsidP="00E549F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О</w:t>
            </w:r>
            <w:r w:rsidR="009968A7" w:rsidRPr="009968A7">
              <w:rPr>
                <w:sz w:val="28"/>
                <w:szCs w:val="28"/>
                <w:lang w:val="ru-RU"/>
              </w:rPr>
              <w:t>сОО</w:t>
            </w:r>
            <w:proofErr w:type="spellEnd"/>
            <w:r w:rsidR="009968A7" w:rsidRPr="009968A7">
              <w:rPr>
                <w:sz w:val="28"/>
                <w:szCs w:val="28"/>
                <w:lang w:val="ru-RU"/>
              </w:rPr>
              <w:t xml:space="preserve"> «Гарант Оценка»</w:t>
            </w:r>
          </w:p>
        </w:tc>
      </w:tr>
      <w:tr w:rsidR="009968A7" w:rsidRPr="009968A7" w14:paraId="0890F320" w14:textId="77777777" w:rsidTr="00E549F1">
        <w:tc>
          <w:tcPr>
            <w:tcW w:w="2622" w:type="dxa"/>
          </w:tcPr>
          <w:p w14:paraId="06DE42DE" w14:textId="334E814B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Дата оценки:</w:t>
            </w:r>
          </w:p>
        </w:tc>
        <w:tc>
          <w:tcPr>
            <w:tcW w:w="5170" w:type="dxa"/>
          </w:tcPr>
          <w:p w14:paraId="17B7FDD1" w14:textId="5CDB64EC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030B7D">
              <w:rPr>
                <w:sz w:val="28"/>
                <w:szCs w:val="28"/>
              </w:rPr>
              <w:t>{{DATE}}</w:t>
            </w:r>
          </w:p>
        </w:tc>
      </w:tr>
    </w:tbl>
    <w:p w14:paraId="3034BA8E" w14:textId="08BE8F18" w:rsidR="002040DF" w:rsidRPr="00FE24DA" w:rsidRDefault="002040DF" w:rsidP="00882A50">
      <w:pPr>
        <w:ind w:firstLine="720"/>
        <w:rPr>
          <w:b/>
          <w:bCs/>
          <w:sz w:val="36"/>
          <w:szCs w:val="36"/>
        </w:rPr>
      </w:pPr>
    </w:p>
    <w:p w14:paraId="3F5B3FFB" w14:textId="77777777" w:rsidR="00E467AA" w:rsidRPr="00337154" w:rsidRDefault="00E467AA" w:rsidP="00882A50">
      <w:pPr>
        <w:ind w:firstLine="720"/>
        <w:rPr>
          <w:b/>
          <w:bCs/>
          <w:sz w:val="36"/>
          <w:szCs w:val="36"/>
          <w:lang w:val="ru-RU"/>
        </w:rPr>
      </w:pPr>
    </w:p>
    <w:p w14:paraId="656F3E22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26638AE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BD58327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012A0D21" w14:textId="079E5813" w:rsidR="009968A7" w:rsidRDefault="009968A7" w:rsidP="00882A50">
      <w:pPr>
        <w:ind w:firstLine="720"/>
        <w:jc w:val="both"/>
        <w:rPr>
          <w:lang w:val="ru-RU"/>
        </w:rPr>
      </w:pPr>
    </w:p>
    <w:p w14:paraId="60A59589" w14:textId="4B669CCC" w:rsidR="00F212DA" w:rsidRDefault="00F212DA" w:rsidP="00F212DA">
      <w:pPr>
        <w:rPr>
          <w:lang w:val="ru-RU"/>
        </w:rPr>
      </w:pPr>
    </w:p>
    <w:p w14:paraId="3A9A0F2F" w14:textId="0AAE5868" w:rsidR="00F212DA" w:rsidRPr="00F212DA" w:rsidRDefault="00F212DA" w:rsidP="00F212DA">
      <w:pPr>
        <w:rPr>
          <w:lang w:val="ru-RU"/>
        </w:rPr>
      </w:pPr>
    </w:p>
    <w:p w14:paraId="1DB3E508" w14:textId="4BDDC280" w:rsidR="007C30A6" w:rsidRDefault="002040DF" w:rsidP="007C30A6">
      <w:pPr>
        <w:ind w:firstLine="72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00134CE5" w14:textId="0DDFC8BE" w:rsidR="00E467AA" w:rsidRPr="00337154" w:rsidRDefault="002040DF" w:rsidP="00B371A2">
      <w:pPr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76DD4B59" w14:textId="2EA62EA7" w:rsidR="00690C01" w:rsidRDefault="00690C01" w:rsidP="003424D8">
      <w:pPr>
        <w:ind w:right="333"/>
        <w:rPr>
          <w:lang w:val="ru-RU"/>
        </w:rPr>
      </w:pPr>
    </w:p>
    <w:p w14:paraId="0489A5D8" w14:textId="385877F0" w:rsidR="00D9337A" w:rsidRPr="00324935" w:rsidRDefault="00D9337A" w:rsidP="00A54340">
      <w:pPr>
        <w:ind w:right="333"/>
        <w:rPr>
          <w:lang w:val="ru-RU"/>
        </w:rPr>
      </w:pPr>
    </w:p>
    <w:p w14:paraId="0A367E23" w14:textId="7F82CE39" w:rsidR="009968A7" w:rsidRDefault="009968A7" w:rsidP="00B26A84">
      <w:pPr>
        <w:ind w:left="-567" w:right="333" w:firstLine="709"/>
        <w:rPr>
          <w:lang w:val="ru-RU"/>
        </w:rPr>
      </w:pPr>
      <w:r>
        <w:rPr>
          <w:lang w:val="ru-RU"/>
        </w:rPr>
        <w:t>Конфиденциально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F36B74">
        <w:rPr>
          <w:lang w:val="ru-RU"/>
        </w:rPr>
        <w:tab/>
      </w:r>
      <w:r w:rsidR="00796E09" w:rsidRPr="00E549F1">
        <w:rPr>
          <w:lang w:val="ru-RU"/>
        </w:rPr>
        <w:t xml:space="preserve"> </w:t>
      </w:r>
      <w:r>
        <w:rPr>
          <w:lang w:val="ru-RU"/>
        </w:rPr>
        <w:t>Утверждаю</w:t>
      </w:r>
    </w:p>
    <w:p w14:paraId="40AE20D1" w14:textId="30B76D94" w:rsidR="002040DF" w:rsidRPr="00337154" w:rsidRDefault="002040DF" w:rsidP="00B26A84">
      <w:pPr>
        <w:ind w:left="-567" w:firstLine="709"/>
        <w:jc w:val="both"/>
        <w:rPr>
          <w:lang w:val="ru-RU"/>
        </w:rPr>
      </w:pPr>
      <w:r w:rsidRPr="00337154">
        <w:rPr>
          <w:lang w:val="ru-RU"/>
        </w:rPr>
        <w:t>Отчет в двух экземплярах</w:t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="00F36B74">
        <w:rPr>
          <w:lang w:val="ru-RU"/>
        </w:rPr>
        <w:tab/>
      </w:r>
      <w:r w:rsidR="00796E09" w:rsidRPr="00796E09">
        <w:rPr>
          <w:lang w:val="ru-RU"/>
        </w:rPr>
        <w:t xml:space="preserve"> </w:t>
      </w:r>
      <w:r w:rsidRPr="00337154">
        <w:rPr>
          <w:lang w:val="ru-RU"/>
        </w:rPr>
        <w:t xml:space="preserve">М.П.  ___________________ 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А.А.</w:t>
      </w:r>
    </w:p>
    <w:p w14:paraId="464BCCB9" w14:textId="62871699" w:rsidR="00664B9B" w:rsidRDefault="00FC67B7" w:rsidP="0011191A">
      <w:pPr>
        <w:ind w:left="-567" w:right="-517" w:firstLine="709"/>
        <w:jc w:val="both"/>
        <w:rPr>
          <w:lang w:val="ru-RU"/>
        </w:rPr>
      </w:pPr>
      <w:r w:rsidRPr="0033715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720BF" wp14:editId="24FE6D4A">
                <wp:simplePos x="0" y="0"/>
                <wp:positionH relativeFrom="column">
                  <wp:posOffset>19752</wp:posOffset>
                </wp:positionH>
                <wp:positionV relativeFrom="paragraph">
                  <wp:posOffset>527050</wp:posOffset>
                </wp:positionV>
                <wp:extent cx="6010442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4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8F08F31" id="Прямая соединительная линия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41.5pt" to="474.8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" strokecolor="black [3040]"/>
            </w:pict>
          </mc:Fallback>
        </mc:AlternateContent>
      </w:r>
      <w:r w:rsidR="002040DF" w:rsidRPr="00337154">
        <w:rPr>
          <w:lang w:val="ru-RU"/>
        </w:rPr>
        <w:t>Без печати недействителен</w:t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F36B74">
        <w:rPr>
          <w:lang w:val="ru-RU"/>
        </w:rPr>
        <w:tab/>
      </w:r>
      <w:r w:rsidR="0016191E">
        <w:rPr>
          <w:lang w:val="ru-RU"/>
        </w:rPr>
        <w:t xml:space="preserve">  </w:t>
      </w:r>
      <w:r w:rsidR="009968A7">
        <w:rPr>
          <w:lang w:val="ru-RU"/>
        </w:rPr>
        <w:t xml:space="preserve"> </w:t>
      </w:r>
      <w:r w:rsidR="00796E09" w:rsidRPr="00796E09">
        <w:rPr>
          <w:lang w:val="ru-RU"/>
        </w:rPr>
        <w:t xml:space="preserve"> </w:t>
      </w:r>
      <w:r w:rsidR="002040DF" w:rsidRPr="00337154">
        <w:rPr>
          <w:lang w:val="ru-RU"/>
        </w:rPr>
        <w:t xml:space="preserve">Директор </w:t>
      </w:r>
      <w:proofErr w:type="spellStart"/>
      <w:r w:rsidR="002040DF" w:rsidRPr="00337154">
        <w:rPr>
          <w:lang w:val="ru-RU"/>
        </w:rPr>
        <w:t>ОсОО</w:t>
      </w:r>
      <w:proofErr w:type="spellEnd"/>
      <w:r w:rsidR="002040DF" w:rsidRPr="00337154">
        <w:rPr>
          <w:lang w:val="ru-RU"/>
        </w:rPr>
        <w:t xml:space="preserve"> «Гарант Оценк</w:t>
      </w:r>
      <w:r w:rsidR="00E3788B">
        <w:rPr>
          <w:lang w:val="ru-RU"/>
        </w:rPr>
        <w:t>а</w:t>
      </w:r>
      <w:r w:rsidR="00AE0E6D">
        <w:rPr>
          <w:lang w:val="ru-RU"/>
        </w:rPr>
        <w:t>»</w:t>
      </w:r>
    </w:p>
    <w:p w14:paraId="16313CDA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437DD825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7C348333" w14:textId="63A46B56" w:rsidR="00DF31C8" w:rsidRPr="00066E07" w:rsidRDefault="00DF31C8" w:rsidP="00C842C7">
      <w:pPr>
        <w:ind w:right="-517"/>
        <w:jc w:val="both"/>
        <w:rPr>
          <w:lang w:val="ru-RU"/>
        </w:rPr>
      </w:pPr>
      <w:r w:rsidRPr="00DF31C8">
        <w:rPr>
          <w:lang w:val="ru-RU"/>
        </w:rPr>
        <w:lastRenderedPageBreak/>
        <w:t>Исх. №</w:t>
      </w:r>
      <w:r w:rsidR="00A907D0" w:rsidRPr="00191505">
        <w:rPr>
          <w:lang w:val="ru-RU"/>
        </w:rPr>
        <w:t xml:space="preserve"> </w:t>
      </w:r>
      <w:r w:rsidR="00E976C4" w:rsidRPr="008D09FB">
        <w:rPr>
          <w:lang w:val="ru-RU"/>
        </w:rPr>
        <w:t>{{</w:t>
      </w:r>
      <w:r w:rsidR="00E976C4">
        <w:t>REPORT</w:t>
      </w:r>
      <w:r w:rsidR="00E976C4" w:rsidRPr="008D09FB">
        <w:rPr>
          <w:lang w:val="ru-RU"/>
        </w:rPr>
        <w:t>_</w:t>
      </w:r>
      <w:r w:rsidR="00E976C4">
        <w:t>NUM</w:t>
      </w:r>
      <w:r w:rsidR="00E976C4" w:rsidRPr="008D09FB">
        <w:rPr>
          <w:lang w:val="ru-RU"/>
        </w:rPr>
        <w:t>}}</w:t>
      </w:r>
    </w:p>
    <w:p w14:paraId="174F8ADE" w14:textId="1B8B721D" w:rsidR="00193A95" w:rsidRDefault="00E67995" w:rsidP="00DF31C8">
      <w:pPr>
        <w:spacing w:line="240" w:lineRule="auto"/>
        <w:jc w:val="both"/>
        <w:rPr>
          <w:lang w:val="ru-RU"/>
        </w:rPr>
      </w:pPr>
      <w:r>
        <w:rPr>
          <w:lang w:val="ru-RU"/>
        </w:rPr>
        <w:t>10</w:t>
      </w:r>
      <w:r w:rsidR="00193A95">
        <w:rPr>
          <w:lang w:val="ru-RU"/>
        </w:rPr>
        <w:t xml:space="preserve"> </w:t>
      </w:r>
      <w:r w:rsidR="00FA2748">
        <w:rPr>
          <w:lang w:val="ru-RU"/>
        </w:rPr>
        <w:t>июня</w:t>
      </w:r>
      <w:r w:rsidR="00193A95">
        <w:rPr>
          <w:lang w:val="ru-RU"/>
        </w:rPr>
        <w:t xml:space="preserve"> 202</w:t>
      </w:r>
      <w:r w:rsidR="00471309">
        <w:rPr>
          <w:lang w:val="ru-RU"/>
        </w:rPr>
        <w:t>6</w:t>
      </w:r>
      <w:r w:rsidR="00193A95">
        <w:rPr>
          <w:lang w:val="ru-RU"/>
        </w:rPr>
        <w:t>г.</w:t>
      </w:r>
    </w:p>
    <w:p w14:paraId="11312AE5" w14:textId="31F0578E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Уважаемый заказчик, мы провели оценку и подготовили отчет с изложением результатов.</w:t>
      </w:r>
    </w:p>
    <w:p w14:paraId="7488A41F" w14:textId="6EDEB7A7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Основание оценки: Договор </w:t>
      </w:r>
      <w:proofErr w:type="gramStart"/>
      <w:r w:rsidRPr="00337154">
        <w:rPr>
          <w:lang w:val="ru-RU"/>
        </w:rPr>
        <w:t>№</w:t>
      </w:r>
      <w:r w:rsidR="00E976C4">
        <w:rPr>
          <w:lang w:val="ru-RU"/>
        </w:rPr>
        <w:t xml:space="preserve"> </w:t>
      </w:r>
      <w:r w:rsidR="00A907D0" w:rsidRPr="00A907D0">
        <w:rPr>
          <w:lang w:val="ru-RU"/>
        </w:rPr>
        <w:t xml:space="preserve"> </w:t>
      </w:r>
      <w:r w:rsidR="00E976C4" w:rsidRPr="00E976C4">
        <w:rPr>
          <w:lang w:val="ru-RU"/>
        </w:rPr>
        <w:t>{</w:t>
      </w:r>
      <w:proofErr w:type="gramEnd"/>
      <w:r w:rsidR="00E976C4" w:rsidRPr="00E976C4">
        <w:rPr>
          <w:lang w:val="ru-RU"/>
        </w:rPr>
        <w:t>{</w:t>
      </w:r>
      <w:r w:rsidR="00E976C4">
        <w:t>CONTRACT</w:t>
      </w:r>
      <w:r w:rsidR="00E976C4" w:rsidRPr="00E976C4">
        <w:rPr>
          <w:lang w:val="ru-RU"/>
        </w:rPr>
        <w:t>_</w:t>
      </w:r>
      <w:r w:rsidR="00E976C4">
        <w:t>NUM</w:t>
      </w:r>
      <w:r w:rsidR="00E976C4" w:rsidRPr="00E976C4">
        <w:rPr>
          <w:lang w:val="ru-RU"/>
        </w:rPr>
        <w:t>}}</w:t>
      </w:r>
      <w:r w:rsidR="00E976C4">
        <w:rPr>
          <w:lang w:val="ru-RU"/>
        </w:rPr>
        <w:t xml:space="preserve"> </w:t>
      </w:r>
      <w:r w:rsidRPr="00337154">
        <w:rPr>
          <w:lang w:val="ru-RU"/>
        </w:rPr>
        <w:t>от</w:t>
      </w:r>
      <w:r w:rsidR="000B4E69" w:rsidRPr="000B4E69">
        <w:rPr>
          <w:lang w:val="ru-RU"/>
        </w:rPr>
        <w:t xml:space="preserve"> </w:t>
      </w:r>
      <w:r w:rsidR="00E976C4">
        <w:rPr>
          <w:lang w:val="ru-RU"/>
        </w:rPr>
        <w:t xml:space="preserve"> </w:t>
      </w:r>
      <w:r w:rsidR="00E976C4" w:rsidRPr="00E976C4">
        <w:rPr>
          <w:lang w:val="ru-RU"/>
        </w:rPr>
        <w:t>{{</w:t>
      </w:r>
      <w:r w:rsidR="00E976C4">
        <w:t>DATE</w:t>
      </w:r>
      <w:r w:rsidR="00E976C4" w:rsidRPr="00E976C4">
        <w:rPr>
          <w:lang w:val="ru-RU"/>
        </w:rPr>
        <w:t>}}</w:t>
      </w:r>
      <w:r w:rsidRPr="00337154">
        <w:rPr>
          <w:lang w:val="ru-RU"/>
        </w:rPr>
        <w:t>.</w:t>
      </w:r>
    </w:p>
    <w:p w14:paraId="1617A163" w14:textId="47ADC9EE" w:rsidR="00627E2A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0C8051EA" w14:textId="7DCBD034" w:rsidR="00386382" w:rsidRPr="00707C0A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bookmarkStart w:id="0" w:name="_Hlk214734813"/>
      <w:r w:rsidR="00967034">
        <w:rPr>
          <w:lang w:val="ru-RU"/>
        </w:rPr>
        <w:t>а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18627A">
        <w:rPr>
          <w:lang w:val="ru-RU"/>
        </w:rPr>
        <w:t>,</w:t>
      </w:r>
      <w:r w:rsidR="0018627A" w:rsidRPr="0018627A">
        <w:rPr>
          <w:lang w:val="ru-RU"/>
        </w:rPr>
        <w:t xml:space="preserve"> </w:t>
      </w:r>
      <w:r w:rsidR="003D1885">
        <w:rPr>
          <w:lang w:val="ru-RU"/>
        </w:rPr>
        <w:t>р</w:t>
      </w:r>
      <w:r w:rsidR="00D64BA0" w:rsidRPr="00337154">
        <w:rPr>
          <w:lang w:val="ru-RU"/>
        </w:rPr>
        <w:t>ег</w:t>
      </w:r>
      <w:r w:rsidR="00254D2F" w:rsidRPr="00337154">
        <w:rPr>
          <w:lang w:val="ru-RU"/>
        </w:rPr>
        <w:t>.</w:t>
      </w:r>
      <w:r w:rsidR="00D64BA0" w:rsidRPr="00337154">
        <w:rPr>
          <w:lang w:val="ru-RU"/>
        </w:rPr>
        <w:t xml:space="preserve"> </w:t>
      </w:r>
      <w:r w:rsidR="00A650E8" w:rsidRPr="00337154">
        <w:rPr>
          <w:lang w:val="ru-RU"/>
        </w:rPr>
        <w:t>Н</w:t>
      </w:r>
      <w:r w:rsidR="00D64BA0" w:rsidRPr="00337154">
        <w:rPr>
          <w:lang w:val="ru-RU"/>
        </w:rPr>
        <w:t>оме</w:t>
      </w:r>
      <w:bookmarkEnd w:id="0"/>
      <w:r w:rsidR="00967034">
        <w:rPr>
          <w:lang w:val="ru-RU"/>
        </w:rPr>
        <w:t>р</w:t>
      </w:r>
      <w:r w:rsidR="00DE6A19">
        <w:rPr>
          <w:lang w:val="ru-RU"/>
        </w:rPr>
        <w:t>:</w:t>
      </w:r>
      <w:r w:rsidR="0074794C" w:rsidRPr="00F62D1B">
        <w:rPr>
          <w:lang w:val="ru-RU"/>
        </w:rPr>
        <w:t xml:space="preserve"> </w:t>
      </w:r>
      <w:r w:rsidR="006808D5" w:rsidRPr="000637BA">
        <w:rPr>
          <w:lang w:val="ru-RU"/>
        </w:rPr>
        <w:t>{{</w:t>
      </w:r>
      <w:r w:rsidR="006808D5">
        <w:t>REG</w:t>
      </w:r>
      <w:r w:rsidR="006808D5" w:rsidRPr="000637BA">
        <w:rPr>
          <w:lang w:val="ru-RU"/>
        </w:rPr>
        <w:t>_</w:t>
      </w:r>
      <w:r w:rsidR="006808D5">
        <w:t>NUM</w:t>
      </w:r>
      <w:r w:rsidR="006808D5" w:rsidRPr="000637BA">
        <w:rPr>
          <w:lang w:val="ru-RU"/>
        </w:rPr>
        <w:t>}}</w:t>
      </w:r>
      <w:r w:rsidR="00191505" w:rsidRPr="00191505">
        <w:rPr>
          <w:lang w:val="ru-RU"/>
        </w:rPr>
        <w:t>.</w:t>
      </w:r>
    </w:p>
    <w:p w14:paraId="0FEBB5E7" w14:textId="0E9D166E" w:rsidR="00386382" w:rsidRPr="001B3318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При оценке был применен: Метод поэлементного расчета затратного подхода и метод рыночной информации сравнительного подхода.</w:t>
      </w:r>
    </w:p>
    <w:p w14:paraId="4550BE18" w14:textId="77933647" w:rsidR="003B63E2" w:rsidRDefault="00386382" w:rsidP="001D5B7C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65962B5D" w14:textId="77777777" w:rsidR="008A4D7B" w:rsidRPr="001D5B7C" w:rsidRDefault="008A4D7B" w:rsidP="001D5B7C">
      <w:pPr>
        <w:spacing w:line="240" w:lineRule="auto"/>
        <w:jc w:val="both"/>
        <w:rPr>
          <w:lang w:val="ru-RU"/>
        </w:rPr>
      </w:pPr>
    </w:p>
    <w:p w14:paraId="3A8FC4C5" w14:textId="7F37FBB8" w:rsidR="003235C3" w:rsidRDefault="00386382" w:rsidP="001B3318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</w:t>
      </w:r>
      <w:r w:rsidR="00815E67" w:rsidRPr="00337154">
        <w:rPr>
          <w:b/>
          <w:bCs/>
          <w:lang w:val="ru-RU"/>
        </w:rPr>
        <w:t xml:space="preserve">, </w:t>
      </w:r>
      <w:r w:rsidR="00E6120A" w:rsidRPr="00337154">
        <w:rPr>
          <w:b/>
          <w:bCs/>
          <w:lang w:val="ru-RU"/>
        </w:rPr>
        <w:t>(с учетом округлений):</w:t>
      </w:r>
    </w:p>
    <w:p w14:paraId="42D35C4B" w14:textId="5F611809" w:rsidR="007D5D06" w:rsidRPr="000637BA" w:rsidRDefault="00E97496" w:rsidP="007D5D06">
      <w:pPr>
        <w:spacing w:line="24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  </w:t>
      </w:r>
      <w:r w:rsidR="008D09FB" w:rsidRPr="00030B7D">
        <w:rPr>
          <w:b/>
        </w:rPr>
        <w:t>{{TOTAL_SUM_NUM}}</w:t>
      </w:r>
      <w:r w:rsidR="008D09FB" w:rsidRPr="00030B7D">
        <w:rPr>
          <w:b/>
          <w:bCs/>
        </w:rPr>
        <w:t xml:space="preserve"> (</w:t>
      </w:r>
      <w:r w:rsidR="008D09FB" w:rsidRPr="00030B7D">
        <w:rPr>
          <w:b/>
        </w:rPr>
        <w:t>{{TOTAL_SUM_WORDS}}</w:t>
      </w:r>
      <w:r w:rsidR="008D09FB" w:rsidRPr="00030B7D">
        <w:rPr>
          <w:b/>
          <w:bCs/>
        </w:rPr>
        <w:t>)</w:t>
      </w:r>
      <w:r w:rsidR="008D09FB" w:rsidRPr="006808D5">
        <w:rPr>
          <w:b/>
          <w:bCs/>
        </w:rPr>
        <w:t xml:space="preserve"> </w:t>
      </w:r>
      <w:r w:rsidR="00C87EC3">
        <w:rPr>
          <w:b/>
          <w:bCs/>
          <w:lang w:val="ru-RU"/>
        </w:rPr>
        <w:t>сом</w:t>
      </w:r>
    </w:p>
    <w:p w14:paraId="3868FD56" w14:textId="35A84EE1" w:rsidR="00A9012C" w:rsidRPr="000637BA" w:rsidRDefault="00F7411E" w:rsidP="00A9012C">
      <w:pPr>
        <w:spacing w:line="240" w:lineRule="auto"/>
        <w:jc w:val="center"/>
        <w:rPr>
          <w:b/>
          <w:bCs/>
        </w:rPr>
      </w:pPr>
      <w:r w:rsidRPr="000637BA">
        <w:rPr>
          <w:b/>
          <w:bCs/>
        </w:rPr>
        <w:t xml:space="preserve"> </w:t>
      </w:r>
    </w:p>
    <w:p w14:paraId="05426702" w14:textId="0C1A2C26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71CA58C8" w14:textId="7320F26B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08C9D7E4" w14:textId="3D9C2B6A" w:rsidR="00DF31C8" w:rsidRDefault="00386382" w:rsidP="00D715BA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Описание объекта оценки, методология оценки, а также анализ всех существующих фактов представлены далее в отчете об оценке.</w:t>
      </w:r>
      <w:r w:rsidR="00336BD9" w:rsidRPr="00336BD9">
        <w:rPr>
          <w:noProof/>
          <w:sz w:val="24"/>
          <w:szCs w:val="24"/>
          <w:lang w:val="ru-RU"/>
        </w:rPr>
        <w:t xml:space="preserve"> </w:t>
      </w:r>
    </w:p>
    <w:p w14:paraId="1B0C3FC8" w14:textId="009F5F8D" w:rsidR="00D715BA" w:rsidRPr="00337154" w:rsidRDefault="00D715BA" w:rsidP="00D715BA">
      <w:pPr>
        <w:spacing w:line="240" w:lineRule="auto"/>
        <w:jc w:val="both"/>
        <w:rPr>
          <w:lang w:val="ru-RU"/>
        </w:rPr>
      </w:pPr>
    </w:p>
    <w:p w14:paraId="2041C17F" w14:textId="4763D0C3" w:rsidR="00386382" w:rsidRPr="00337154" w:rsidRDefault="00DD48DF" w:rsidP="00DD48DF">
      <w:pPr>
        <w:spacing w:line="240" w:lineRule="auto"/>
        <w:ind w:left="5812" w:firstLine="336"/>
        <w:jc w:val="both"/>
        <w:rPr>
          <w:lang w:val="ru-RU"/>
        </w:rPr>
      </w:pPr>
      <w:r>
        <w:rPr>
          <w:lang w:val="ru-RU"/>
        </w:rPr>
        <w:t xml:space="preserve"> М.П. </w:t>
      </w:r>
      <w:r w:rsidR="00386382" w:rsidRPr="00337154">
        <w:rPr>
          <w:lang w:val="ru-RU"/>
        </w:rPr>
        <w:t xml:space="preserve">___________________ </w:t>
      </w:r>
      <w:proofErr w:type="spellStart"/>
      <w:r w:rsidR="00386382" w:rsidRPr="00337154">
        <w:rPr>
          <w:lang w:val="ru-RU"/>
        </w:rPr>
        <w:t>Лишанло</w:t>
      </w:r>
      <w:proofErr w:type="spellEnd"/>
      <w:r w:rsidR="00386382" w:rsidRPr="00337154">
        <w:rPr>
          <w:lang w:val="ru-RU"/>
        </w:rPr>
        <w:t xml:space="preserve"> А. А.</w:t>
      </w:r>
    </w:p>
    <w:p w14:paraId="552C4613" w14:textId="7590443C" w:rsidR="00D715BA" w:rsidRDefault="00DF31C8" w:rsidP="007C30A6">
      <w:pPr>
        <w:spacing w:line="240" w:lineRule="auto"/>
        <w:ind w:left="5760"/>
        <w:jc w:val="both"/>
        <w:rPr>
          <w:lang w:val="ru-RU"/>
        </w:rPr>
      </w:pPr>
      <w:r>
        <w:rPr>
          <w:lang w:val="ru-RU"/>
        </w:rPr>
        <w:t xml:space="preserve">             </w:t>
      </w:r>
      <w:r w:rsidR="00386382" w:rsidRPr="00337154">
        <w:rPr>
          <w:lang w:val="ru-RU"/>
        </w:rPr>
        <w:t xml:space="preserve">Директор </w:t>
      </w:r>
      <w:proofErr w:type="spellStart"/>
      <w:r w:rsidR="00386382" w:rsidRPr="00337154">
        <w:rPr>
          <w:lang w:val="ru-RU"/>
        </w:rPr>
        <w:t>ОсОО</w:t>
      </w:r>
      <w:proofErr w:type="spellEnd"/>
      <w:r w:rsidR="00386382" w:rsidRPr="00337154">
        <w:rPr>
          <w:lang w:val="ru-RU"/>
        </w:rPr>
        <w:t xml:space="preserve"> «Гарант Оценка»</w:t>
      </w:r>
    </w:p>
    <w:p w14:paraId="1547A6D2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78D790C4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0D99E2D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3795D846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A96CA8E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55E54F59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5921F826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739BC73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4CFF37CE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760CC43B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62D108F0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850C29F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B3B6AB2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178DDA6" w14:textId="77777777" w:rsidR="00C83EA6" w:rsidRPr="007C30A6" w:rsidRDefault="00C83EA6" w:rsidP="007C30A6">
      <w:pPr>
        <w:spacing w:line="240" w:lineRule="auto"/>
        <w:ind w:left="5760"/>
        <w:jc w:val="both"/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ru-RU"/>
        </w:rPr>
        <w:id w:val="-142850402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5328A69" w14:textId="0267712C" w:rsidR="008A4D7B" w:rsidRPr="00AA63DC" w:rsidRDefault="008A4D7B" w:rsidP="008A4D7B">
          <w:pPr>
            <w:pStyle w:val="aff0"/>
            <w:pBdr>
              <w:bottom w:val="none" w:sz="0" w:space="0" w:color="auto"/>
            </w:pBdr>
            <w:jc w:val="center"/>
            <w:rPr>
              <w:rFonts w:asciiTheme="minorHAnsi" w:hAnsiTheme="minorHAnsi"/>
              <w:b/>
              <w:color w:val="000000" w:themeColor="text1"/>
              <w:sz w:val="24"/>
              <w:szCs w:val="24"/>
            </w:rPr>
          </w:pPr>
          <w:r w:rsidRPr="00AA63DC">
            <w:rPr>
              <w:rFonts w:asciiTheme="minorHAnsi" w:hAnsiTheme="minorHAnsi"/>
              <w:b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69981822" w14:textId="77777777" w:rsidR="008A4D7B" w:rsidRPr="00C83EA6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r w:rsidRPr="00C83EA6">
            <w:rPr>
              <w:sz w:val="21"/>
              <w:szCs w:val="21"/>
            </w:rPr>
            <w:fldChar w:fldCharType="begin"/>
          </w:r>
          <w:r w:rsidRPr="00C83EA6">
            <w:rPr>
              <w:sz w:val="21"/>
              <w:szCs w:val="21"/>
            </w:rPr>
            <w:instrText xml:space="preserve"> TOC \o "1-3" \h \z \u </w:instrText>
          </w:r>
          <w:r w:rsidRPr="00C83EA6">
            <w:rPr>
              <w:sz w:val="21"/>
              <w:szCs w:val="21"/>
            </w:rPr>
            <w:fldChar w:fldCharType="separate"/>
          </w:r>
          <w:hyperlink w:anchor="_Toc232587821" w:history="1">
            <w:r w:rsidRPr="00C83EA6">
              <w:rPr>
                <w:rStyle w:val="aff9"/>
                <w:noProof/>
                <w:sz w:val="21"/>
                <w:szCs w:val="21"/>
              </w:rPr>
              <w:t>1</w:t>
            </w:r>
            <w:r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Pr="00C83EA6">
              <w:rPr>
                <w:rStyle w:val="aff9"/>
                <w:noProof/>
                <w:sz w:val="21"/>
                <w:szCs w:val="21"/>
              </w:rPr>
              <w:t>Общие сведения об оценке</w:t>
            </w:r>
            <w:r w:rsidRPr="00C83EA6">
              <w:rPr>
                <w:noProof/>
                <w:webHidden/>
                <w:sz w:val="21"/>
                <w:szCs w:val="21"/>
              </w:rPr>
              <w:tab/>
            </w:r>
            <w:r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3EA6">
              <w:rPr>
                <w:noProof/>
                <w:webHidden/>
                <w:sz w:val="21"/>
                <w:szCs w:val="21"/>
              </w:rPr>
              <w:instrText xml:space="preserve"> PAGEREF _Toc232587821 \h </w:instrText>
            </w:r>
            <w:r w:rsidRPr="00C83EA6">
              <w:rPr>
                <w:noProof/>
                <w:webHidden/>
                <w:sz w:val="21"/>
                <w:szCs w:val="21"/>
              </w:rPr>
            </w:r>
            <w:r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AE2B7AE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2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Задание на оценку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_Toc232587822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6AD5432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3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1.2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Сведения об оценщике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_Toc232587823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283CEAB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4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1.3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Нормативно-правовые акты, регулирующие оценочную      деятельность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_Toc232587824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59C3B0F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5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1.4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Основные условия, ограничения и допущения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_Toc232587825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6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592661F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6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1.5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Используемая нормативно-методическая база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_Toc232587826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7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C648B86" w14:textId="77777777" w:rsidR="008A4D7B" w:rsidRPr="00C83EA6" w:rsidRDefault="009F6FB2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27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2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Характеристика объекта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_Toc232587827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7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4992D5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8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2.1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Фото транспортного средства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_Toc232587828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8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992D8A8" w14:textId="77777777" w:rsidR="008A4D7B" w:rsidRPr="00C83EA6" w:rsidRDefault="009F6FB2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29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Расчетная часть отчета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_Toc232587829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18E98B9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0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Обоснование использованных подходов и методов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_Toc232587830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685B612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1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3.2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Калькуляция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_Toc232587831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2A6813F" w14:textId="77777777" w:rsidR="008A4D7B" w:rsidRPr="00C83EA6" w:rsidRDefault="009F6FB2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2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4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Смета на ремонт автомашины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_Toc232587832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B903E8" w14:textId="77777777" w:rsidR="008A4D7B" w:rsidRPr="00C83EA6" w:rsidRDefault="009F6FB2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3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4.1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Согласование полученных результатов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_Toc232587833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11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CD7DA10" w14:textId="77777777" w:rsidR="008A4D7B" w:rsidRPr="00C83EA6" w:rsidRDefault="009F6FB2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4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5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Заключение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_Toc232587834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11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FD5582E" w14:textId="77777777" w:rsidR="008A4D7B" w:rsidRPr="00C83EA6" w:rsidRDefault="009F6FB2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5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6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Приложение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_Toc232587835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12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4DBD883" w14:textId="0A32D414" w:rsidR="00C83EA6" w:rsidRPr="00C83EA6" w:rsidRDefault="008A4D7B" w:rsidP="00C83EA6">
          <w:pPr>
            <w:spacing w:after="0" w:line="0" w:lineRule="atLeast"/>
            <w:contextualSpacing/>
            <w:mirrorIndents/>
          </w:pPr>
          <w:r w:rsidRPr="00C83EA6">
            <w:rPr>
              <w:b/>
              <w:bCs/>
            </w:rPr>
            <w:fldChar w:fldCharType="end"/>
          </w:r>
        </w:p>
      </w:sdtContent>
    </w:sdt>
    <w:bookmarkStart w:id="1" w:name="_Toc232587821" w:displacedByCustomXml="prev"/>
    <w:p w14:paraId="510DDDB3" w14:textId="77777777" w:rsidR="00C83EA6" w:rsidRDefault="00C83EA6" w:rsidP="00C83EA6"/>
    <w:p w14:paraId="1BFF05A4" w14:textId="77777777" w:rsidR="00C83EA6" w:rsidRDefault="00C83EA6" w:rsidP="00C83EA6"/>
    <w:p w14:paraId="18E6B148" w14:textId="77777777" w:rsidR="00C83EA6" w:rsidRDefault="00C83EA6" w:rsidP="00C83EA6"/>
    <w:p w14:paraId="3AFF0825" w14:textId="77777777" w:rsidR="00C83EA6" w:rsidRDefault="00C83EA6" w:rsidP="00C83EA6"/>
    <w:p w14:paraId="64E83BF8" w14:textId="77777777" w:rsidR="00C83EA6" w:rsidRDefault="00C83EA6" w:rsidP="00C83EA6"/>
    <w:p w14:paraId="3C5192B4" w14:textId="77777777" w:rsidR="00C83EA6" w:rsidRDefault="00C83EA6" w:rsidP="00C83EA6"/>
    <w:p w14:paraId="2075D5AA" w14:textId="77777777" w:rsidR="00C83EA6" w:rsidRDefault="00C83EA6" w:rsidP="00C83EA6"/>
    <w:p w14:paraId="63929F2A" w14:textId="77777777" w:rsidR="00C83EA6" w:rsidRDefault="00C83EA6" w:rsidP="00C83EA6"/>
    <w:p w14:paraId="0AF1083F" w14:textId="77777777" w:rsidR="00C83EA6" w:rsidRDefault="00C83EA6" w:rsidP="00C83EA6"/>
    <w:p w14:paraId="5BD60146" w14:textId="77777777" w:rsidR="00C83EA6" w:rsidRDefault="00C83EA6" w:rsidP="00C83EA6"/>
    <w:p w14:paraId="3BFBB099" w14:textId="77777777" w:rsidR="00C83EA6" w:rsidRDefault="00C83EA6" w:rsidP="00C83EA6"/>
    <w:p w14:paraId="41B2B313" w14:textId="77777777" w:rsidR="00C83EA6" w:rsidRDefault="00C83EA6" w:rsidP="00C83EA6"/>
    <w:p w14:paraId="7F8CC367" w14:textId="77777777" w:rsidR="00C83EA6" w:rsidRDefault="00C83EA6" w:rsidP="00C83EA6"/>
    <w:p w14:paraId="56314F03" w14:textId="77777777" w:rsidR="00C83EA6" w:rsidRDefault="00C83EA6" w:rsidP="00C83EA6"/>
    <w:p w14:paraId="3CB10506" w14:textId="77777777" w:rsidR="00C83EA6" w:rsidRDefault="00C83EA6" w:rsidP="00C83EA6"/>
    <w:p w14:paraId="21882C10" w14:textId="77777777" w:rsidR="00C83EA6" w:rsidRDefault="00C83EA6" w:rsidP="00C83EA6"/>
    <w:p w14:paraId="000F203B" w14:textId="77777777" w:rsidR="00C83EA6" w:rsidRDefault="00C83EA6" w:rsidP="00C83EA6"/>
    <w:p w14:paraId="5F5436AC" w14:textId="77777777" w:rsidR="00C83EA6" w:rsidRPr="00C83EA6" w:rsidRDefault="00C83EA6" w:rsidP="00C83EA6"/>
    <w:p w14:paraId="05956BE0" w14:textId="79B4925B" w:rsidR="00984187" w:rsidRPr="00030B7D" w:rsidRDefault="00984187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Общие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об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оценке</w:t>
      </w:r>
      <w:bookmarkEnd w:id="1"/>
      <w:proofErr w:type="spellEnd"/>
    </w:p>
    <w:p w14:paraId="5F70D4C8" w14:textId="3B76379C" w:rsidR="00984187" w:rsidRPr="00030B7D" w:rsidRDefault="00984187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2" w:name="_Toc232587822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Задание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на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оценку</w:t>
      </w:r>
      <w:bookmarkEnd w:id="2"/>
      <w:proofErr w:type="spellEnd"/>
    </w:p>
    <w:p w14:paraId="41403357" w14:textId="77777777" w:rsidR="005A1ABB" w:rsidRPr="00337154" w:rsidRDefault="005A1ABB" w:rsidP="00882A50">
      <w:pPr>
        <w:pStyle w:val="ae"/>
        <w:ind w:left="0"/>
        <w:rPr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824C9E" w14:paraId="660D8BA3" w14:textId="77777777" w:rsidTr="0099694F">
        <w:trPr>
          <w:trHeight w:val="247"/>
          <w:jc w:val="center"/>
        </w:trPr>
        <w:tc>
          <w:tcPr>
            <w:tcW w:w="4116" w:type="dxa"/>
          </w:tcPr>
          <w:p w14:paraId="138B764D" w14:textId="37BFDFE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68462530" w14:textId="22530012" w:rsidR="00967034" w:rsidRPr="00BC2746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967034" w:rsidRPr="00BE205C" w14:paraId="07F7FC3C" w14:textId="77777777" w:rsidTr="00807C68">
        <w:trPr>
          <w:jc w:val="center"/>
        </w:trPr>
        <w:tc>
          <w:tcPr>
            <w:tcW w:w="4116" w:type="dxa"/>
          </w:tcPr>
          <w:p w14:paraId="6C51B1D4" w14:textId="25212BAA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152001F6" w14:textId="2466E7D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Договор №</w:t>
            </w:r>
            <w:r w:rsidRPr="005E6DD8">
              <w:rPr>
                <w:lang w:val="ru-RU"/>
              </w:rPr>
              <w:t xml:space="preserve"> </w:t>
            </w:r>
            <w:r w:rsidR="00E976C4" w:rsidRPr="00E976C4">
              <w:rPr>
                <w:lang w:val="ru-RU"/>
              </w:rPr>
              <w:t>{{</w:t>
            </w:r>
            <w:r w:rsidR="00E976C4">
              <w:t>CONTRACT</w:t>
            </w:r>
            <w:r w:rsidR="00E976C4" w:rsidRPr="00E976C4">
              <w:rPr>
                <w:lang w:val="ru-RU"/>
              </w:rPr>
              <w:t>_</w:t>
            </w:r>
            <w:r w:rsidR="00E976C4">
              <w:t>NUM</w:t>
            </w:r>
            <w:r w:rsidR="00E976C4" w:rsidRPr="00E976C4">
              <w:rPr>
                <w:lang w:val="ru-RU"/>
              </w:rPr>
              <w:t>}}</w:t>
            </w:r>
            <w:r w:rsidRPr="005E6DD8">
              <w:rPr>
                <w:lang w:val="ru-RU"/>
              </w:rPr>
              <w:t xml:space="preserve"> </w:t>
            </w:r>
            <w:r w:rsidRPr="00346E96">
              <w:rPr>
                <w:lang w:val="ru-RU"/>
              </w:rPr>
              <w:t xml:space="preserve">от </w:t>
            </w:r>
            <w:r w:rsidR="00E976C4" w:rsidRPr="00E976C4">
              <w:rPr>
                <w:lang w:val="ru-RU"/>
              </w:rPr>
              <w:t>{{</w:t>
            </w:r>
            <w:r w:rsidR="00E976C4">
              <w:t>DATE</w:t>
            </w:r>
            <w:r w:rsidR="00E976C4" w:rsidRPr="00E976C4">
              <w:rPr>
                <w:lang w:val="ru-RU"/>
              </w:rPr>
              <w:t>}}</w:t>
            </w:r>
            <w:r w:rsidRPr="00346E96">
              <w:rPr>
                <w:lang w:val="ru-RU"/>
              </w:rPr>
              <w:t>.</w:t>
            </w:r>
          </w:p>
        </w:tc>
      </w:tr>
      <w:tr w:rsidR="00967034" w:rsidRPr="00BE205C" w14:paraId="44295A8E" w14:textId="77777777" w:rsidTr="00807C68">
        <w:trPr>
          <w:jc w:val="center"/>
        </w:trPr>
        <w:tc>
          <w:tcPr>
            <w:tcW w:w="4116" w:type="dxa"/>
          </w:tcPr>
          <w:p w14:paraId="30B2C6F4" w14:textId="20BA0620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47C5498C" w14:textId="77777777" w:rsidR="00CD5BFE" w:rsidRDefault="00967034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Транспортное средс</w:t>
            </w:r>
            <w:r>
              <w:rPr>
                <w:lang w:val="ru-RU"/>
              </w:rPr>
              <w:t>тво</w:t>
            </w:r>
            <w:r w:rsidR="000D4DCA">
              <w:rPr>
                <w:lang w:val="ru-RU"/>
              </w:rPr>
              <w:t>–</w:t>
            </w:r>
            <w:r w:rsidR="004E2C79" w:rsidRPr="004E2C79">
              <w:rPr>
                <w:lang w:val="ru-RU"/>
              </w:rPr>
              <w:t xml:space="preserve"> </w:t>
            </w:r>
            <w:r w:rsidR="006808D5" w:rsidRPr="006808D5">
              <w:rPr>
                <w:lang w:val="ru-RU"/>
              </w:rPr>
              <w:t>{{</w:t>
            </w:r>
            <w:r w:rsidR="006808D5">
              <w:t>CAR</w:t>
            </w:r>
            <w:r w:rsidR="006808D5" w:rsidRPr="006808D5">
              <w:rPr>
                <w:lang w:val="ru-RU"/>
              </w:rPr>
              <w:t>_</w:t>
            </w:r>
            <w:r w:rsidR="006808D5">
              <w:t>MODEL</w:t>
            </w:r>
            <w:r w:rsidR="006808D5" w:rsidRPr="006808D5">
              <w:rPr>
                <w:lang w:val="ru-RU"/>
              </w:rPr>
              <w:t>}}</w:t>
            </w:r>
          </w:p>
          <w:p w14:paraId="55875734" w14:textId="76A349D0" w:rsidR="00967034" w:rsidRPr="006808D5" w:rsidRDefault="00D33726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рег.</w:t>
            </w:r>
            <w:r w:rsidR="00DE6A19">
              <w:rPr>
                <w:lang w:val="ru-RU"/>
              </w:rPr>
              <w:t>н</w:t>
            </w:r>
            <w:r w:rsidR="00967034" w:rsidRPr="00346E96">
              <w:rPr>
                <w:lang w:val="ru-RU"/>
              </w:rPr>
              <w:t>омер</w:t>
            </w:r>
            <w:proofErr w:type="spellEnd"/>
            <w:r w:rsidR="00DE6A19">
              <w:rPr>
                <w:lang w:val="ru-RU"/>
              </w:rPr>
              <w:t>:</w:t>
            </w:r>
            <w:r w:rsidR="006808D5" w:rsidRPr="006808D5">
              <w:rPr>
                <w:lang w:val="ru-RU"/>
              </w:rPr>
              <w:t xml:space="preserve"> {{</w:t>
            </w:r>
            <w:r w:rsidR="006808D5">
              <w:t>REG</w:t>
            </w:r>
            <w:r w:rsidR="006808D5" w:rsidRPr="006808D5">
              <w:rPr>
                <w:lang w:val="ru-RU"/>
              </w:rPr>
              <w:t>_</w:t>
            </w:r>
            <w:r w:rsidR="006808D5">
              <w:t>NUM</w:t>
            </w:r>
            <w:r w:rsidR="006808D5" w:rsidRPr="006808D5">
              <w:rPr>
                <w:lang w:val="ru-RU"/>
              </w:rPr>
              <w:t>}}</w:t>
            </w:r>
          </w:p>
        </w:tc>
      </w:tr>
      <w:tr w:rsidR="00967034" w:rsidRPr="00337154" w14:paraId="4C9EBAD8" w14:textId="77777777" w:rsidTr="00807C68">
        <w:trPr>
          <w:jc w:val="center"/>
        </w:trPr>
        <w:tc>
          <w:tcPr>
            <w:tcW w:w="4116" w:type="dxa"/>
          </w:tcPr>
          <w:p w14:paraId="0183CC50" w14:textId="6FBBB582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3841BA8E" w14:textId="73D3DFB0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Движимое имущество</w:t>
            </w:r>
          </w:p>
        </w:tc>
      </w:tr>
      <w:tr w:rsidR="00967034" w:rsidRPr="00337154" w14:paraId="7EE33212" w14:textId="77777777" w:rsidTr="00807C68">
        <w:trPr>
          <w:jc w:val="center"/>
        </w:trPr>
        <w:tc>
          <w:tcPr>
            <w:tcW w:w="4116" w:type="dxa"/>
          </w:tcPr>
          <w:p w14:paraId="0072CCEF" w14:textId="6D4E85A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4F2CA5D8" w14:textId="4592062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Частная собственность</w:t>
            </w:r>
          </w:p>
        </w:tc>
      </w:tr>
      <w:tr w:rsidR="00236ED0" w:rsidRPr="00337154" w14:paraId="5B698814" w14:textId="77777777" w:rsidTr="00807C68">
        <w:trPr>
          <w:jc w:val="center"/>
        </w:trPr>
        <w:tc>
          <w:tcPr>
            <w:tcW w:w="4116" w:type="dxa"/>
          </w:tcPr>
          <w:p w14:paraId="3DA8AC22" w14:textId="02664C6F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0AE056AB" w14:textId="21194577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{{VIN}}</w:t>
            </w:r>
          </w:p>
        </w:tc>
      </w:tr>
      <w:tr w:rsidR="00236ED0" w:rsidRPr="00337154" w14:paraId="45D69E2F" w14:textId="77777777" w:rsidTr="00807C68">
        <w:trPr>
          <w:jc w:val="center"/>
        </w:trPr>
        <w:tc>
          <w:tcPr>
            <w:tcW w:w="4116" w:type="dxa"/>
          </w:tcPr>
          <w:p w14:paraId="233BD1FD" w14:textId="003D07E1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48F3A390" w14:textId="1B821282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{{TECH_PASSPORT}}</w:t>
            </w:r>
          </w:p>
        </w:tc>
      </w:tr>
      <w:tr w:rsidR="00236ED0" w:rsidRPr="00337154" w14:paraId="00B72FD1" w14:textId="77777777" w:rsidTr="00807C68">
        <w:trPr>
          <w:jc w:val="center"/>
        </w:trPr>
        <w:tc>
          <w:tcPr>
            <w:tcW w:w="4116" w:type="dxa"/>
          </w:tcPr>
          <w:p w14:paraId="24D0CA82" w14:textId="6613F7FC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78F59738" w14:textId="6A381AD7" w:rsidR="00236ED0" w:rsidRPr="00424DF5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{{YEAR}}</w:t>
            </w:r>
          </w:p>
        </w:tc>
      </w:tr>
      <w:tr w:rsidR="00236ED0" w:rsidRPr="00337154" w14:paraId="18CC7CC9" w14:textId="77777777" w:rsidTr="00807C68">
        <w:trPr>
          <w:jc w:val="center"/>
        </w:trPr>
        <w:tc>
          <w:tcPr>
            <w:tcW w:w="4116" w:type="dxa"/>
          </w:tcPr>
          <w:p w14:paraId="2D778426" w14:textId="40AB1BD6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D1564E5" w14:textId="0CA98F81" w:rsidR="00236ED0" w:rsidRPr="009B499D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{{ENGINE_VOL}}</w:t>
            </w:r>
          </w:p>
        </w:tc>
      </w:tr>
      <w:tr w:rsidR="00236ED0" w:rsidRPr="00337154" w14:paraId="57800EE5" w14:textId="77777777" w:rsidTr="00807C68">
        <w:trPr>
          <w:jc w:val="center"/>
        </w:trPr>
        <w:tc>
          <w:tcPr>
            <w:tcW w:w="4116" w:type="dxa"/>
          </w:tcPr>
          <w:p w14:paraId="62515C31" w14:textId="1CAEB40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64A9D43" w14:textId="4D4CE49F" w:rsidR="00236ED0" w:rsidRPr="00B25DC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{{COLOR}}</w:t>
            </w:r>
          </w:p>
        </w:tc>
      </w:tr>
      <w:tr w:rsidR="00236ED0" w:rsidRPr="00337154" w14:paraId="77FDEC90" w14:textId="77777777" w:rsidTr="00807C68">
        <w:trPr>
          <w:jc w:val="center"/>
        </w:trPr>
        <w:tc>
          <w:tcPr>
            <w:tcW w:w="4116" w:type="dxa"/>
          </w:tcPr>
          <w:p w14:paraId="6E07C8BE" w14:textId="46060464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3BAD074D" w14:textId="73776115" w:rsidR="00236ED0" w:rsidRPr="00096971" w:rsidRDefault="006808D5" w:rsidP="00967034">
            <w:pPr>
              <w:pStyle w:val="ae"/>
              <w:spacing w:line="276" w:lineRule="auto"/>
              <w:ind w:left="0"/>
            </w:pPr>
            <w:r>
              <w:t>{{BODY_TYPE}}</w:t>
            </w:r>
          </w:p>
        </w:tc>
      </w:tr>
      <w:tr w:rsidR="00236ED0" w:rsidRPr="00337154" w14:paraId="7D1CD843" w14:textId="77777777" w:rsidTr="00807C68">
        <w:trPr>
          <w:jc w:val="center"/>
        </w:trPr>
        <w:tc>
          <w:tcPr>
            <w:tcW w:w="4116" w:type="dxa"/>
          </w:tcPr>
          <w:p w14:paraId="281A868B" w14:textId="4182FF01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 w:rsidRPr="00236ED0">
              <w:rPr>
                <w:lang w:val="ru-RU"/>
              </w:rPr>
              <w:t>Полож</w:t>
            </w:r>
            <w:proofErr w:type="spellEnd"/>
            <w:proofErr w:type="gramStart"/>
            <w:r w:rsidRPr="00236ED0">
              <w:rPr>
                <w:lang w:val="ru-RU"/>
              </w:rPr>
              <w:t>. руля</w:t>
            </w:r>
            <w:proofErr w:type="gramEnd"/>
            <w:r w:rsidRPr="00236ED0">
              <w:rPr>
                <w:lang w:val="ru-RU"/>
              </w:rPr>
              <w:t>:</w:t>
            </w:r>
          </w:p>
        </w:tc>
        <w:tc>
          <w:tcPr>
            <w:tcW w:w="5098" w:type="dxa"/>
          </w:tcPr>
          <w:p w14:paraId="1CA83C45" w14:textId="69517C7A" w:rsidR="00236ED0" w:rsidRPr="00DE6A1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{{STEERING}}</w:t>
            </w:r>
          </w:p>
        </w:tc>
      </w:tr>
      <w:tr w:rsidR="00236ED0" w:rsidRPr="00E976C4" w14:paraId="2503B1BA" w14:textId="77777777" w:rsidTr="00807C68">
        <w:trPr>
          <w:jc w:val="center"/>
        </w:trPr>
        <w:tc>
          <w:tcPr>
            <w:tcW w:w="4116" w:type="dxa"/>
          </w:tcPr>
          <w:p w14:paraId="04E57792" w14:textId="17B3353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 xml:space="preserve">Адрес </w:t>
            </w:r>
            <w:proofErr w:type="gramStart"/>
            <w:r w:rsidRPr="00236ED0">
              <w:rPr>
                <w:lang w:val="ru-RU"/>
              </w:rPr>
              <w:t>регистр.:</w:t>
            </w:r>
            <w:proofErr w:type="gramEnd"/>
          </w:p>
        </w:tc>
        <w:tc>
          <w:tcPr>
            <w:tcW w:w="5098" w:type="dxa"/>
          </w:tcPr>
          <w:p w14:paraId="7228DF19" w14:textId="75E063B3" w:rsidR="00236ED0" w:rsidRPr="003F6329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{{ADDRESS}}</w:t>
            </w:r>
          </w:p>
        </w:tc>
      </w:tr>
      <w:tr w:rsidR="008A2667" w:rsidRPr="00B934BE" w14:paraId="72F5B336" w14:textId="77777777" w:rsidTr="00807C68">
        <w:trPr>
          <w:jc w:val="center"/>
        </w:trPr>
        <w:tc>
          <w:tcPr>
            <w:tcW w:w="4116" w:type="dxa"/>
          </w:tcPr>
          <w:p w14:paraId="6D04E9B4" w14:textId="64455364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0868052" w14:textId="123F840A" w:rsidR="008A2667" w:rsidRPr="00501C3F" w:rsidRDefault="00E976C4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8A2667" w:rsidRPr="00337154" w14:paraId="02CCA9AF" w14:textId="77777777" w:rsidTr="00807C68">
        <w:trPr>
          <w:jc w:val="center"/>
        </w:trPr>
        <w:tc>
          <w:tcPr>
            <w:tcW w:w="4116" w:type="dxa"/>
          </w:tcPr>
          <w:p w14:paraId="56E90E56" w14:textId="174DF008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45D7CC7D" w14:textId="26ADDE73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г.</w:t>
            </w:r>
            <w:r w:rsidRPr="00346E96">
              <w:t xml:space="preserve"> </w:t>
            </w:r>
            <w:r w:rsidRPr="00346E96">
              <w:rPr>
                <w:lang w:val="ru-RU"/>
              </w:rPr>
              <w:t>Бишкек</w:t>
            </w:r>
          </w:p>
        </w:tc>
      </w:tr>
      <w:tr w:rsidR="008A2667" w:rsidRPr="00BE205C" w14:paraId="214E3F2D" w14:textId="77777777" w:rsidTr="00807C68">
        <w:trPr>
          <w:jc w:val="center"/>
        </w:trPr>
        <w:tc>
          <w:tcPr>
            <w:tcW w:w="4116" w:type="dxa"/>
          </w:tcPr>
          <w:p w14:paraId="72BF0A77" w14:textId="1CE121A0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26017766" w14:textId="478B774C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Краткий отчет в письменной форме</w:t>
            </w:r>
          </w:p>
        </w:tc>
      </w:tr>
      <w:tr w:rsidR="008A2667" w:rsidRPr="00BE205C" w14:paraId="35164A00" w14:textId="77777777" w:rsidTr="00807C68">
        <w:trPr>
          <w:jc w:val="center"/>
        </w:trPr>
        <w:tc>
          <w:tcPr>
            <w:tcW w:w="4116" w:type="dxa"/>
          </w:tcPr>
          <w:p w14:paraId="7E82976D" w14:textId="41D9F07F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72F827A8" w14:textId="7D4CA3B5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337154" w14:paraId="7BB76232" w14:textId="77777777" w:rsidTr="00807C68">
        <w:trPr>
          <w:jc w:val="center"/>
        </w:trPr>
        <w:tc>
          <w:tcPr>
            <w:tcW w:w="4116" w:type="dxa"/>
          </w:tcPr>
          <w:p w14:paraId="673E4E3D" w14:textId="1E0F9687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5C4C71D2" w14:textId="05694DC7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Для страховой выплаты</w:t>
            </w:r>
          </w:p>
        </w:tc>
      </w:tr>
      <w:tr w:rsidR="008A2667" w:rsidRPr="00337154" w14:paraId="517CDDE3" w14:textId="77777777" w:rsidTr="00807C68">
        <w:trPr>
          <w:jc w:val="center"/>
        </w:trPr>
        <w:tc>
          <w:tcPr>
            <w:tcW w:w="4116" w:type="dxa"/>
          </w:tcPr>
          <w:p w14:paraId="33EE20B4" w14:textId="4BD6D0AB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516958B4" w14:textId="2FEF3E31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Рыночная стоимость ущерба</w:t>
            </w:r>
          </w:p>
        </w:tc>
      </w:tr>
    </w:tbl>
    <w:p w14:paraId="2449C130" w14:textId="77777777" w:rsidR="0015085C" w:rsidRPr="00337154" w:rsidRDefault="0015085C" w:rsidP="00D715BA">
      <w:pPr>
        <w:pStyle w:val="ae"/>
        <w:ind w:left="0"/>
        <w:rPr>
          <w:lang w:val="ru-RU"/>
        </w:rPr>
      </w:pPr>
    </w:p>
    <w:p w14:paraId="619D85C5" w14:textId="5E3EE9F4" w:rsidR="00984187" w:rsidRPr="00030B7D" w:rsidRDefault="00146D0A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3" w:name="_Toc23258782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 об оценщике</w:t>
      </w:r>
      <w:bookmarkEnd w:id="3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BE205C" w14:paraId="3B229E20" w14:textId="77777777" w:rsidTr="00E549F1">
        <w:trPr>
          <w:jc w:val="center"/>
        </w:trPr>
        <w:tc>
          <w:tcPr>
            <w:tcW w:w="4111" w:type="dxa"/>
          </w:tcPr>
          <w:p w14:paraId="052BD1E2" w14:textId="30477A4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7D1F76EF" w14:textId="70308695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proofErr w:type="spellStart"/>
            <w:r w:rsidRPr="00337154">
              <w:rPr>
                <w:lang w:val="ru-RU"/>
              </w:rPr>
              <w:t>ОсОО</w:t>
            </w:r>
            <w:proofErr w:type="spellEnd"/>
            <w:r w:rsidRPr="00337154">
              <w:rPr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>
              <w:rPr>
                <w:lang w:val="ru-RU"/>
              </w:rPr>
              <w:t xml:space="preserve"> </w:t>
            </w:r>
            <w:r w:rsidRPr="00337154">
              <w:rPr>
                <w:lang w:val="ru-RU"/>
              </w:rPr>
              <w:t>лица №320033-3301-ООО от 10.09.2025 г.</w:t>
            </w:r>
          </w:p>
        </w:tc>
      </w:tr>
      <w:tr w:rsidR="00146D0A" w:rsidRPr="00BE205C" w14:paraId="3FE5B517" w14:textId="77777777" w:rsidTr="00E549F1">
        <w:trPr>
          <w:jc w:val="center"/>
        </w:trPr>
        <w:tc>
          <w:tcPr>
            <w:tcW w:w="4111" w:type="dxa"/>
          </w:tcPr>
          <w:p w14:paraId="3A191069" w14:textId="5749C17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 xml:space="preserve">Оценщик </w:t>
            </w:r>
            <w:r w:rsidR="0015085C" w:rsidRPr="00337154">
              <w:rPr>
                <w:lang w:val="ru-RU"/>
              </w:rPr>
              <w:t>исполнитель</w:t>
            </w:r>
            <w:r w:rsidRPr="00337154">
              <w:rPr>
                <w:lang w:val="ru-RU"/>
              </w:rPr>
              <w:t>:</w:t>
            </w:r>
          </w:p>
        </w:tc>
        <w:tc>
          <w:tcPr>
            <w:tcW w:w="5103" w:type="dxa"/>
          </w:tcPr>
          <w:p w14:paraId="6E975D5D" w14:textId="5875392F" w:rsidR="00146D0A" w:rsidRPr="00337154" w:rsidRDefault="00C27F20" w:rsidP="00A66C99">
            <w:pPr>
              <w:pStyle w:val="ae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Эксперт-оценщик </w:t>
            </w:r>
            <w:proofErr w:type="spellStart"/>
            <w:r>
              <w:rPr>
                <w:lang w:val="ru-RU"/>
              </w:rPr>
              <w:t>Джунушева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Изат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Тыныбековна</w:t>
            </w:r>
            <w:proofErr w:type="spellEnd"/>
            <w:r>
              <w:rPr>
                <w:lang w:val="ru-RU"/>
              </w:rPr>
              <w:t xml:space="preserve">; квалификационный сертификат №0040 Министерство экономики и коммерции Кыргызской Республики «Оценщик движимого имущества второй категории» от 3 июля 2023г.  </w:t>
            </w:r>
          </w:p>
        </w:tc>
      </w:tr>
    </w:tbl>
    <w:p w14:paraId="210385CE" w14:textId="77777777" w:rsidR="006A57BD" w:rsidRDefault="006A57BD" w:rsidP="00882A50">
      <w:pPr>
        <w:rPr>
          <w:lang w:val="ru-RU"/>
        </w:rPr>
      </w:pPr>
    </w:p>
    <w:p w14:paraId="0384BEF4" w14:textId="64A74615" w:rsidR="00580AB3" w:rsidRPr="00C83EA6" w:rsidRDefault="00580AB3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</w:pPr>
      <w:bookmarkStart w:id="4" w:name="_Toc232587824"/>
      <w:r w:rsidRPr="00C83EA6"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  <w:t>Нормативно-правовые акты, регулирующие оценочную      деятельность</w:t>
      </w:r>
      <w:bookmarkEnd w:id="4"/>
    </w:p>
    <w:p w14:paraId="1172F342" w14:textId="7041ACF8" w:rsidR="00580AB3" w:rsidRDefault="00580AB3" w:rsidP="00E279A8">
      <w:pPr>
        <w:rPr>
          <w:lang w:val="ru-RU"/>
        </w:rPr>
      </w:pPr>
      <w:r>
        <w:rPr>
          <w:lang w:val="ru-RU"/>
        </w:rPr>
        <w:t>Используемые правила и стандарты оценки</w:t>
      </w:r>
    </w:p>
    <w:p w14:paraId="2AD6E15C" w14:textId="732EF6AE" w:rsidR="00374FBA" w:rsidRDefault="00374FBA" w:rsidP="00E279A8">
      <w:pPr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204C713E" w14:textId="73C3DA20" w:rsidR="00580AB3" w:rsidRPr="00AF6A06" w:rsidRDefault="00AF6A06" w:rsidP="00AF6A06">
      <w:pPr>
        <w:pStyle w:val="ae"/>
        <w:ind w:left="0"/>
        <w:jc w:val="both"/>
        <w:rPr>
          <w:lang w:val="ru-RU"/>
        </w:rPr>
      </w:pPr>
      <w:r>
        <w:rPr>
          <w:lang w:val="ru-RU"/>
        </w:rPr>
        <w:t>Утверждённые с</w:t>
      </w:r>
      <w:r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>
        <w:rPr>
          <w:lang w:val="ru-RU"/>
        </w:rPr>
        <w:t>16</w:t>
      </w:r>
      <w:r w:rsidRPr="00337154">
        <w:rPr>
          <w:lang w:val="ru-RU"/>
        </w:rPr>
        <w:t xml:space="preserve"> </w:t>
      </w:r>
      <w:r>
        <w:rPr>
          <w:lang w:val="ru-RU"/>
        </w:rPr>
        <w:t>октября</w:t>
      </w:r>
      <w:r w:rsidRPr="00337154">
        <w:rPr>
          <w:lang w:val="ru-RU"/>
        </w:rPr>
        <w:t xml:space="preserve"> 20</w:t>
      </w:r>
      <w:r>
        <w:rPr>
          <w:lang w:val="ru-RU"/>
        </w:rPr>
        <w:t>25</w:t>
      </w:r>
      <w:r w:rsidRPr="00337154">
        <w:rPr>
          <w:lang w:val="ru-RU"/>
        </w:rPr>
        <w:t>г. №</w:t>
      </w:r>
      <w:r>
        <w:rPr>
          <w:lang w:val="ru-RU"/>
        </w:rPr>
        <w:t>673.</w:t>
      </w:r>
    </w:p>
    <w:p w14:paraId="5202E01C" w14:textId="4704429C" w:rsidR="00E279A8" w:rsidRDefault="00E279A8" w:rsidP="00E279A8">
      <w:pPr>
        <w:ind w:left="720" w:hanging="720"/>
        <w:rPr>
          <w:lang w:val="ru-RU"/>
        </w:rPr>
      </w:pPr>
      <w:r>
        <w:rPr>
          <w:lang w:val="ru-RU"/>
        </w:rPr>
        <w:t xml:space="preserve">Применяемые понятия и определения </w:t>
      </w:r>
    </w:p>
    <w:p w14:paraId="097C22C2" w14:textId="1F091EB7" w:rsidR="00E279A8" w:rsidRDefault="00E279A8" w:rsidP="00E279A8">
      <w:pPr>
        <w:rPr>
          <w:lang w:val="ru-RU"/>
        </w:rPr>
      </w:pPr>
      <w:r w:rsidRPr="00205640">
        <w:rPr>
          <w:b/>
          <w:bCs/>
          <w:lang w:val="ru-RU"/>
        </w:rPr>
        <w:lastRenderedPageBreak/>
        <w:t>Автотранспортное средство</w:t>
      </w:r>
      <w:r>
        <w:rPr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>
        <w:rPr>
          <w:lang w:val="ru-RU"/>
        </w:rPr>
        <w:t>входят</w:t>
      </w:r>
      <w:r>
        <w:rPr>
          <w:lang w:val="ru-RU"/>
        </w:rPr>
        <w:t xml:space="preserve"> легковые автомобили и автобусы. К грузовым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</w:t>
      </w:r>
      <w:r w:rsidR="00A371A2">
        <w:rPr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>
        <w:rPr>
          <w:lang w:val="ru-RU"/>
        </w:rPr>
        <w:t xml:space="preserve"> </w:t>
      </w:r>
    </w:p>
    <w:p w14:paraId="3BEC0C1A" w14:textId="26D2E06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Дата оценки</w:t>
      </w:r>
      <w:r>
        <w:rPr>
          <w:lang w:val="ru-RU"/>
        </w:rPr>
        <w:t xml:space="preserve"> – является дата, по состоянию на которую определяется стоимость </w:t>
      </w:r>
      <w:r w:rsidR="004B173F">
        <w:rPr>
          <w:lang w:val="ru-RU"/>
        </w:rPr>
        <w:t>объекта</w:t>
      </w:r>
      <w:r>
        <w:rPr>
          <w:lang w:val="ru-RU"/>
        </w:rPr>
        <w:t xml:space="preserve"> оценки.</w:t>
      </w:r>
    </w:p>
    <w:p w14:paraId="7CBD1C70" w14:textId="1EDB88CA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Восстановительный ремонт</w:t>
      </w:r>
      <w:r>
        <w:rPr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7988FC3F" w14:textId="51E7D77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Деформация</w:t>
      </w:r>
      <w:r>
        <w:rPr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4640F1E7" w14:textId="515D6465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Легковой автомобиль</w:t>
      </w:r>
      <w:r>
        <w:rPr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6AE8F7FE" w14:textId="77777777" w:rsidR="00847A88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Оценка</w:t>
      </w:r>
      <w:r>
        <w:rPr>
          <w:lang w:val="ru-RU"/>
        </w:rPr>
        <w:t xml:space="preserve"> – процесс </w:t>
      </w:r>
      <w:r w:rsidR="00847A88">
        <w:rPr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456271E6" w14:textId="3550E7CE" w:rsidR="00847A88" w:rsidRDefault="00847A88" w:rsidP="00E279A8">
      <w:pPr>
        <w:rPr>
          <w:lang w:val="ru-RU"/>
        </w:rPr>
      </w:pPr>
      <w:r w:rsidRPr="00205640">
        <w:rPr>
          <w:b/>
          <w:bCs/>
          <w:lang w:val="ru-RU"/>
        </w:rPr>
        <w:t>Оценщик</w:t>
      </w:r>
      <w:r>
        <w:rPr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>
        <w:rPr>
          <w:lang w:val="ru-RU"/>
        </w:rPr>
        <w:t>соответствии</w:t>
      </w:r>
      <w:r>
        <w:rPr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31613E33" w14:textId="4B2FD6B6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Объект</w:t>
      </w:r>
      <w:r w:rsidR="00847A88" w:rsidRPr="00205640">
        <w:rPr>
          <w:b/>
          <w:bCs/>
          <w:lang w:val="ru-RU"/>
        </w:rPr>
        <w:t xml:space="preserve"> оценки</w:t>
      </w:r>
      <w:r w:rsidR="00847A88">
        <w:rPr>
          <w:lang w:val="ru-RU"/>
        </w:rPr>
        <w:t xml:space="preserve"> – отдельные материальные </w:t>
      </w:r>
      <w:r>
        <w:rPr>
          <w:lang w:val="ru-RU"/>
        </w:rPr>
        <w:t>объекты</w:t>
      </w:r>
      <w:r w:rsidR="00847A88">
        <w:rPr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4D2709EB" w14:textId="78DAFEF1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Отчет об оценке</w:t>
      </w:r>
      <w:r>
        <w:rPr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04734C4E" w14:textId="22D3292E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Перекос</w:t>
      </w:r>
      <w:r>
        <w:rPr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76A93FDD" w14:textId="77777777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Повреждение</w:t>
      </w:r>
      <w:r>
        <w:rPr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5D980DF" w14:textId="4ADA4640" w:rsidR="00633513" w:rsidRDefault="00633513" w:rsidP="00E279A8">
      <w:pPr>
        <w:rPr>
          <w:lang w:val="ru-RU"/>
        </w:rPr>
      </w:pPr>
      <w:r w:rsidRPr="00205640">
        <w:rPr>
          <w:b/>
          <w:bCs/>
          <w:lang w:val="ru-RU"/>
        </w:rPr>
        <w:t>Разрушение</w:t>
      </w:r>
      <w:r>
        <w:rPr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03D6FE5" w14:textId="2CA92656" w:rsidR="00633513" w:rsidRDefault="00633513" w:rsidP="00633513">
      <w:pPr>
        <w:rPr>
          <w:lang w:val="ru-RU"/>
        </w:rPr>
      </w:pPr>
      <w:r w:rsidRPr="00633513">
        <w:rPr>
          <w:lang w:val="ru-RU"/>
        </w:rPr>
        <w:t xml:space="preserve">Рыночная стоимость.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633513">
        <w:rPr>
          <w:lang w:val="ru-RU"/>
        </w:rPr>
        <w:t>условиях</w:t>
      </w:r>
      <w:r w:rsidRPr="00633513">
        <w:rPr>
          <w:lang w:val="ru-RU"/>
        </w:rPr>
        <w:t xml:space="preserve"> конкуренции, когда стороны сделки действуют разумно, </w:t>
      </w:r>
      <w:r w:rsidR="004B173F" w:rsidRPr="00633513">
        <w:rPr>
          <w:lang w:val="ru-RU"/>
        </w:rPr>
        <w:t>располагая</w:t>
      </w:r>
      <w:r w:rsidRPr="00633513">
        <w:rPr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когда:</w:t>
      </w:r>
    </w:p>
    <w:p w14:paraId="4719B765" w14:textId="7DEFF2B2" w:rsidR="00633513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Одна из сторон сделки не обязана отчуждать объект оценки, а другая сторона не обязана принимать исполнение;</w:t>
      </w:r>
    </w:p>
    <w:p w14:paraId="6B8D79F5" w14:textId="77777777" w:rsidR="00AE1378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Стороны сделки хорошо осведомлены о предмете сделки и действуют в своих интересах</w:t>
      </w:r>
      <w:r w:rsidR="00AE1378">
        <w:rPr>
          <w:lang w:val="ru-RU"/>
        </w:rPr>
        <w:t>;</w:t>
      </w:r>
    </w:p>
    <w:p w14:paraId="45585120" w14:textId="77777777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40F14766" w14:textId="016D58DF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>
        <w:rPr>
          <w:lang w:val="ru-RU"/>
        </w:rPr>
        <w:t>стороны</w:t>
      </w:r>
      <w:r>
        <w:rPr>
          <w:lang w:val="ru-RU"/>
        </w:rPr>
        <w:t xml:space="preserve"> не было;</w:t>
      </w:r>
    </w:p>
    <w:p w14:paraId="6471AB07" w14:textId="77777777" w:rsidR="00AE1378" w:rsidRDefault="00AE1378" w:rsidP="00AE1378">
      <w:pPr>
        <w:pStyle w:val="ae"/>
        <w:numPr>
          <w:ilvl w:val="0"/>
          <w:numId w:val="22"/>
        </w:numPr>
        <w:rPr>
          <w:lang w:val="ru-RU"/>
        </w:rPr>
      </w:pPr>
      <w:r w:rsidRPr="00AE1378">
        <w:rPr>
          <w:lang w:val="ru-RU"/>
        </w:rPr>
        <w:t>Платеж за объект оценки выражен в денежной форме.</w:t>
      </w:r>
    </w:p>
    <w:p w14:paraId="06FFC800" w14:textId="28CA8D61" w:rsidR="00AE1378" w:rsidRDefault="00327E8B" w:rsidP="00AE1378">
      <w:pPr>
        <w:rPr>
          <w:lang w:val="ru-RU"/>
        </w:rPr>
      </w:pPr>
      <w:r w:rsidRPr="00205640">
        <w:rPr>
          <w:b/>
          <w:bCs/>
          <w:lang w:val="ru-RU"/>
        </w:rPr>
        <w:t>Скрытый</w:t>
      </w:r>
      <w:r w:rsidR="00AE1378" w:rsidRPr="00205640">
        <w:rPr>
          <w:b/>
          <w:bCs/>
          <w:lang w:val="ru-RU"/>
        </w:rPr>
        <w:t xml:space="preserve"> дефект</w:t>
      </w:r>
      <w:r w:rsidR="00AE1378">
        <w:rPr>
          <w:lang w:val="ru-RU"/>
        </w:rPr>
        <w:t xml:space="preserve"> – дефект, который не может </w:t>
      </w:r>
      <w:r>
        <w:rPr>
          <w:lang w:val="ru-RU"/>
        </w:rPr>
        <w:t>быть</w:t>
      </w:r>
      <w:r w:rsidR="00AE1378">
        <w:rPr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1E0A297F" w14:textId="77777777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</w:t>
      </w:r>
      <w:r>
        <w:rPr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716C0710" w14:textId="2C2616C5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восстановительного ремонта</w:t>
      </w:r>
      <w:r>
        <w:rPr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09BC3EA3" w14:textId="4502490A" w:rsidR="005F03AF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ремонта</w:t>
      </w:r>
      <w:r>
        <w:rPr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>
        <w:rPr>
          <w:lang w:val="ru-RU"/>
        </w:rPr>
        <w:t xml:space="preserve">нических характеристик ТС до уровня, соответствующего </w:t>
      </w:r>
      <w:r w:rsidR="00327E8B">
        <w:rPr>
          <w:lang w:val="ru-RU"/>
        </w:rPr>
        <w:t>нормативным</w:t>
      </w:r>
      <w:r w:rsidR="005F03AF">
        <w:rPr>
          <w:lang w:val="ru-RU"/>
        </w:rPr>
        <w:t xml:space="preserve"> требованиям.</w:t>
      </w:r>
    </w:p>
    <w:p w14:paraId="01328240" w14:textId="015AD46D" w:rsidR="005F03AF" w:rsidRDefault="005F03AF" w:rsidP="005F03AF">
      <w:pPr>
        <w:rPr>
          <w:lang w:val="ru-RU"/>
        </w:rPr>
      </w:pPr>
      <w:r>
        <w:rPr>
          <w:lang w:val="ru-RU"/>
        </w:rPr>
        <w:t>В стоимость ремонта включает следующие расходы (затраты):</w:t>
      </w:r>
    </w:p>
    <w:p w14:paraId="78083A73" w14:textId="3B5EE7A6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Расходы на </w:t>
      </w:r>
      <w:r w:rsidR="00C954A4">
        <w:rPr>
          <w:lang w:val="ru-RU"/>
        </w:rPr>
        <w:t>материалы,</w:t>
      </w:r>
      <w:r>
        <w:rPr>
          <w:lang w:val="ru-RU"/>
        </w:rPr>
        <w:t xml:space="preserve"> необходимые для ремонта,</w:t>
      </w:r>
    </w:p>
    <w:p w14:paraId="0FF458A1" w14:textId="7470FB21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запасные запчасти, необходимые для ремонта,</w:t>
      </w:r>
    </w:p>
    <w:p w14:paraId="2D5F0C10" w14:textId="6A5446AA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3E27D18F" w14:textId="0662D0AC" w:rsidR="005F03AF" w:rsidRDefault="005F03AF" w:rsidP="005F03AF">
      <w:pPr>
        <w:rPr>
          <w:lang w:val="ru-RU"/>
        </w:rPr>
      </w:pPr>
      <w:r w:rsidRPr="00205640">
        <w:rPr>
          <w:b/>
          <w:bCs/>
          <w:lang w:val="ru-RU"/>
        </w:rPr>
        <w:t>Царапина</w:t>
      </w:r>
      <w:r>
        <w:rPr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17EC119B" w14:textId="050FBEAC" w:rsidR="004B173F" w:rsidRDefault="004B173F" w:rsidP="005F03AF">
      <w:pPr>
        <w:rPr>
          <w:lang w:val="ru-RU"/>
        </w:rPr>
      </w:pPr>
      <w:r>
        <w:rPr>
          <w:lang w:val="ru-RU"/>
        </w:rPr>
        <w:t>Последовательность определения стоимости объекта оценки</w:t>
      </w:r>
    </w:p>
    <w:p w14:paraId="48127FF6" w14:textId="575ED167" w:rsidR="004B173F" w:rsidRDefault="004B173F" w:rsidP="005F03AF">
      <w:pPr>
        <w:rPr>
          <w:lang w:val="ru-RU"/>
        </w:rPr>
      </w:pPr>
      <w:r>
        <w:rPr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6B943AFA" w14:textId="3947ADF6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Сбор и анализ информации, необходимой для проведения оценки;</w:t>
      </w:r>
    </w:p>
    <w:p w14:paraId="596F153B" w14:textId="5E42F749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201FABA9" w14:textId="3B145943" w:rsidR="00374FBA" w:rsidRPr="00374FBA" w:rsidRDefault="004B173F" w:rsidP="00374FBA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Написание отчёта об оценке.</w:t>
      </w:r>
    </w:p>
    <w:p w14:paraId="448EBFFB" w14:textId="53180F44" w:rsidR="00F13DCD" w:rsidRPr="00030B7D" w:rsidRDefault="00F13DC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5" w:name="_Toc232587825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Основные условия, ограничения и допущения</w:t>
      </w:r>
      <w:bookmarkEnd w:id="5"/>
    </w:p>
    <w:p w14:paraId="4481D2D9" w14:textId="23502657" w:rsidR="00F13DCD" w:rsidRPr="00337154" w:rsidRDefault="00F13DCD" w:rsidP="00882A50">
      <w:pPr>
        <w:jc w:val="both"/>
        <w:rPr>
          <w:lang w:val="ru-RU"/>
        </w:rPr>
      </w:pPr>
      <w:r w:rsidRPr="00337154">
        <w:rPr>
          <w:lang w:val="ru-RU"/>
        </w:rPr>
        <w:t>Следующие допущения и ограничения являются неотъемлемой частью настоящего отчета:</w:t>
      </w:r>
    </w:p>
    <w:p w14:paraId="54DB962B" w14:textId="59980092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375ABFD3" w14:textId="0E67760A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</w:t>
      </w:r>
      <w:r w:rsidRPr="00337154">
        <w:rPr>
          <w:lang w:val="ru-RU"/>
        </w:rPr>
        <w:lastRenderedPageBreak/>
        <w:t>заказчик, ни оценщик не могут использовать Отчет иначе, чем это предусмотрено договором об оценке;</w:t>
      </w:r>
    </w:p>
    <w:p w14:paraId="32280C9D" w14:textId="723C20D0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337154">
        <w:rPr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5E8801D2" w14:textId="19B07C28" w:rsidR="00AF1321" w:rsidRPr="00337154" w:rsidRDefault="00AF132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</w:t>
      </w:r>
      <w:r w:rsidR="006801B7" w:rsidRPr="00337154">
        <w:rPr>
          <w:lang w:val="ru-RU"/>
        </w:rPr>
        <w:t xml:space="preserve"> </w:t>
      </w:r>
      <w:r w:rsidRPr="00337154">
        <w:rPr>
          <w:lang w:val="ru-RU"/>
        </w:rPr>
        <w:t>за достоверность и полноту предоставленной заказчиком информации; юридическая экспертиза не входит в число задач настоящей оценки</w:t>
      </w:r>
      <w:r w:rsidR="006801B7" w:rsidRPr="00337154">
        <w:rPr>
          <w:lang w:val="ru-RU"/>
        </w:rPr>
        <w:t>, соответственно таковая процедура не производилась;</w:t>
      </w:r>
    </w:p>
    <w:p w14:paraId="2297C5A7" w14:textId="3DDAD477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0F15B818" w14:textId="7E27512E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45624972" w14:textId="705E1F75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Отчет об оценке содержит профессиональное мнение специал</w:t>
      </w:r>
      <w:r w:rsidR="006D05F1" w:rsidRPr="00337154">
        <w:rPr>
          <w:lang w:val="ru-RU"/>
        </w:rPr>
        <w:t>и</w:t>
      </w:r>
      <w:r w:rsidRPr="00337154">
        <w:rPr>
          <w:lang w:val="ru-RU"/>
        </w:rPr>
        <w:t xml:space="preserve">стов </w:t>
      </w:r>
      <w:r w:rsidR="006D05F1" w:rsidRPr="00337154">
        <w:rPr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65E9B500" w14:textId="277FE1DE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7008B8F1" w14:textId="6FDFE1F5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3BFD1BF4" w14:textId="083D7DC3" w:rsidR="00A145A5" w:rsidRPr="00374FBA" w:rsidRDefault="006D05F1" w:rsidP="00A145A5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598159C3" w14:textId="5BD597E4" w:rsidR="0015085C" w:rsidRPr="00030B7D" w:rsidRDefault="006D05F1" w:rsidP="000637BA">
      <w:pPr>
        <w:pStyle w:val="22"/>
        <w:jc w:val="center"/>
        <w:rPr>
          <w:b/>
          <w:color w:val="000000" w:themeColor="text1"/>
          <w:sz w:val="24"/>
          <w:szCs w:val="24"/>
        </w:rPr>
      </w:pPr>
      <w:bookmarkStart w:id="6" w:name="_Toc232587826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Используемая нормативно-методическая база</w:t>
      </w:r>
      <w:bookmarkEnd w:id="6"/>
    </w:p>
    <w:p w14:paraId="4D9C118A" w14:textId="36DE10CC" w:rsidR="006D05F1" w:rsidRDefault="006D05F1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Гражданский кодекс Кыргызской Республики</w:t>
      </w:r>
      <w:r w:rsidR="0015085C" w:rsidRPr="00337154">
        <w:rPr>
          <w:lang w:val="ru-RU"/>
        </w:rPr>
        <w:t>;</w:t>
      </w:r>
    </w:p>
    <w:p w14:paraId="191685EC" w14:textId="101C66EF" w:rsidR="00374FBA" w:rsidRPr="00337154" w:rsidRDefault="00374FBA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003727B9" w14:textId="6AE0AF85" w:rsidR="0015085C" w:rsidRPr="00337154" w:rsidRDefault="00AF6A06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bookmarkStart w:id="7" w:name="_Hlk214614199"/>
      <w:r>
        <w:rPr>
          <w:lang w:val="ru-RU"/>
        </w:rPr>
        <w:t>Утверждённые с</w:t>
      </w:r>
      <w:r w:rsidR="0015085C"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>
        <w:rPr>
          <w:lang w:val="ru-RU"/>
        </w:rPr>
        <w:t>16</w:t>
      </w:r>
      <w:r w:rsidR="0015085C" w:rsidRPr="00337154">
        <w:rPr>
          <w:lang w:val="ru-RU"/>
        </w:rPr>
        <w:t xml:space="preserve"> </w:t>
      </w:r>
      <w:r w:rsidR="004D13E1">
        <w:rPr>
          <w:lang w:val="ru-RU"/>
        </w:rPr>
        <w:t>октября</w:t>
      </w:r>
      <w:r w:rsidR="0015085C" w:rsidRPr="00337154">
        <w:rPr>
          <w:lang w:val="ru-RU"/>
        </w:rPr>
        <w:t xml:space="preserve"> 20</w:t>
      </w:r>
      <w:r w:rsidR="004D13E1">
        <w:rPr>
          <w:lang w:val="ru-RU"/>
        </w:rPr>
        <w:t>25</w:t>
      </w:r>
      <w:r w:rsidR="0015085C" w:rsidRPr="00337154">
        <w:rPr>
          <w:lang w:val="ru-RU"/>
        </w:rPr>
        <w:t>г. №</w:t>
      </w:r>
      <w:r w:rsidR="004D13E1">
        <w:rPr>
          <w:lang w:val="ru-RU"/>
        </w:rPr>
        <w:t>673.</w:t>
      </w:r>
    </w:p>
    <w:bookmarkEnd w:id="7"/>
    <w:p w14:paraId="694DD179" w14:textId="63E43FA0" w:rsidR="0015085C" w:rsidRPr="00337154" w:rsidRDefault="0015085C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Международные стандарты оценки (МСО), 31 января 2022 г.;</w:t>
      </w:r>
    </w:p>
    <w:p w14:paraId="1FD5AEE3" w14:textId="7F30CBC9" w:rsidR="00065699" w:rsidRPr="00374FBA" w:rsidRDefault="0015085C" w:rsidP="00065699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627ABF00" w14:textId="70F5CCC3" w:rsidR="0098418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8" w:name="_Toc232587827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Характеристика объекта оценки</w:t>
      </w:r>
      <w:bookmarkEnd w:id="8"/>
    </w:p>
    <w:p w14:paraId="4DBAC7CD" w14:textId="0D36F133" w:rsidR="00DD5A9E" w:rsidRPr="00337154" w:rsidRDefault="00DD5A9E" w:rsidP="00552F2F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  <w:t xml:space="preserve"> </w:t>
      </w:r>
    </w:p>
    <w:p w14:paraId="596BDDBD" w14:textId="79BE6870" w:rsidR="00DD5A9E" w:rsidRPr="00337154" w:rsidRDefault="00DD5A9E" w:rsidP="00882A50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 xml:space="preserve">Мной экспертом-оценщиком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Оценка»,</w:t>
      </w:r>
    </w:p>
    <w:p w14:paraId="04192038" w14:textId="510DEED3" w:rsidR="000A6E75" w:rsidRPr="004A756C" w:rsidRDefault="00DD5A9E" w:rsidP="00882A50">
      <w:pPr>
        <w:pStyle w:val="ae"/>
        <w:ind w:left="0"/>
        <w:jc w:val="both"/>
        <w:rPr>
          <w:lang w:val="ru-RU"/>
        </w:rPr>
      </w:pPr>
      <w:proofErr w:type="gramStart"/>
      <w:r w:rsidRPr="00337154">
        <w:rPr>
          <w:lang w:val="ru-RU"/>
        </w:rPr>
        <w:t>произведен</w:t>
      </w:r>
      <w:proofErr w:type="gramEnd"/>
      <w:r w:rsidRPr="00337154">
        <w:rPr>
          <w:lang w:val="ru-RU"/>
        </w:rPr>
        <w:t xml:space="preserve"> осмотр и описан объект оценки – транспортное средство:</w:t>
      </w:r>
    </w:p>
    <w:p w14:paraId="15916967" w14:textId="23DF3921" w:rsidR="00FF700B" w:rsidRPr="00B96CDE" w:rsidRDefault="006C5EF2" w:rsidP="00D63274">
      <w:pPr>
        <w:spacing w:line="240" w:lineRule="auto"/>
        <w:jc w:val="both"/>
        <w:rPr>
          <w:b/>
          <w:bCs/>
          <w:lang w:val="ru-RU"/>
        </w:rPr>
      </w:pPr>
      <w:r w:rsidRPr="00B96CDE">
        <w:rPr>
          <w:b/>
          <w:bCs/>
          <w:lang w:val="ru-RU"/>
        </w:rPr>
        <w:t xml:space="preserve">При осмотре установлено: </w:t>
      </w:r>
    </w:p>
    <w:p w14:paraId="361CDD7A" w14:textId="77777777" w:rsidR="006808D5" w:rsidRPr="006808D5" w:rsidRDefault="006808D5" w:rsidP="00425787">
      <w:pPr>
        <w:pStyle w:val="ae"/>
        <w:spacing w:line="240" w:lineRule="auto"/>
        <w:ind w:left="0"/>
        <w:jc w:val="both"/>
        <w:rPr>
          <w:lang w:val="ru-RU"/>
        </w:rPr>
      </w:pPr>
      <w:r w:rsidRPr="006808D5">
        <w:rPr>
          <w:lang w:val="ru-RU"/>
        </w:rPr>
        <w:t>{{</w:t>
      </w:r>
      <w:r>
        <w:t>DAMAGE</w:t>
      </w:r>
      <w:r w:rsidRPr="006808D5">
        <w:rPr>
          <w:lang w:val="ru-RU"/>
        </w:rPr>
        <w:t>_</w:t>
      </w:r>
      <w:r>
        <w:t>DESC</w:t>
      </w:r>
      <w:r w:rsidRPr="006808D5">
        <w:rPr>
          <w:lang w:val="ru-RU"/>
        </w:rPr>
        <w:t>}}</w:t>
      </w:r>
    </w:p>
    <w:p w14:paraId="7C86EA68" w14:textId="0C6967DE" w:rsidR="00C7356F" w:rsidRPr="00425787" w:rsidRDefault="00C7356F" w:rsidP="00425787">
      <w:pPr>
        <w:pStyle w:val="ae"/>
        <w:spacing w:line="240" w:lineRule="auto"/>
        <w:ind w:left="0"/>
        <w:jc w:val="both"/>
        <w:rPr>
          <w:b/>
          <w:bCs/>
          <w:lang w:val="ru-RU"/>
        </w:rPr>
      </w:pPr>
      <w:r w:rsidRPr="00425787">
        <w:rPr>
          <w:b/>
          <w:bCs/>
          <w:lang w:val="ru-RU"/>
        </w:rPr>
        <w:t xml:space="preserve">Для восстановления требуется: </w:t>
      </w:r>
    </w:p>
    <w:p w14:paraId="3E646CDF" w14:textId="532C651B" w:rsidR="00CA637F" w:rsidRPr="00E83FD6" w:rsidRDefault="00E83FD6" w:rsidP="00CA637F">
      <w:pPr>
        <w:pStyle w:val="ae"/>
        <w:spacing w:line="240" w:lineRule="auto"/>
        <w:ind w:left="0"/>
        <w:rPr>
          <w:lang w:val="ru-RU"/>
        </w:rPr>
      </w:pPr>
      <w:r w:rsidRPr="008D09FB">
        <w:rPr>
          <w:lang w:val="ru-RU"/>
        </w:rPr>
        <w:t>{{</w:t>
      </w:r>
      <w:r>
        <w:t>REPAIR</w:t>
      </w:r>
      <w:r w:rsidRPr="008D09FB">
        <w:rPr>
          <w:lang w:val="ru-RU"/>
        </w:rPr>
        <w:t>_</w:t>
      </w:r>
      <w:r>
        <w:t>DESC</w:t>
      </w:r>
      <w:r w:rsidRPr="008D09FB">
        <w:rPr>
          <w:lang w:val="ru-RU"/>
        </w:rPr>
        <w:t>}}</w:t>
      </w:r>
    </w:p>
    <w:p w14:paraId="2478A6E9" w14:textId="134832C8" w:rsidR="008E6BD3" w:rsidRPr="008E6BD3" w:rsidRDefault="008E6BD3" w:rsidP="008E6BD3">
      <w:pPr>
        <w:pStyle w:val="ae"/>
        <w:spacing w:line="240" w:lineRule="auto"/>
        <w:ind w:left="0" w:firstLine="448"/>
        <w:rPr>
          <w:b/>
          <w:bCs/>
          <w:lang w:val="ru-RU"/>
        </w:rPr>
      </w:pPr>
      <w:r w:rsidRPr="008E6BD3">
        <w:rPr>
          <w:b/>
          <w:bCs/>
          <w:lang w:val="ru-RU"/>
        </w:rPr>
        <w:t>Запасные части для восстановления:</w:t>
      </w:r>
    </w:p>
    <w:p w14:paraId="24794E68" w14:textId="4CA43C01" w:rsidR="00B53DF0" w:rsidRPr="00374FBA" w:rsidRDefault="00C87EC3" w:rsidP="00B53DF0">
      <w:pPr>
        <w:pStyle w:val="ae"/>
        <w:numPr>
          <w:ilvl w:val="0"/>
          <w:numId w:val="28"/>
        </w:numPr>
        <w:spacing w:line="240" w:lineRule="auto"/>
        <w:ind w:left="-42" w:hanging="322"/>
        <w:rPr>
          <w:lang w:val="ru-RU"/>
        </w:rPr>
      </w:pPr>
      <w:r w:rsidRPr="00C87EC3">
        <w:rPr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02EA19CA" w14:textId="3AC51B08" w:rsidR="00BF4A1B" w:rsidRDefault="0041308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9" w:name="_Toc232587828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Фото</w:t>
      </w:r>
      <w:proofErr w:type="spellEnd"/>
      <w:r w:rsidR="003F550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транспортного</w:t>
      </w:r>
      <w:proofErr w:type="spellEnd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средств</w:t>
      </w:r>
      <w:r w:rsidR="00332765" w:rsidRPr="00030B7D">
        <w:rPr>
          <w:rFonts w:asciiTheme="minorHAnsi" w:hAnsiTheme="minorHAnsi"/>
          <w:b/>
          <w:color w:val="000000" w:themeColor="text1"/>
          <w:sz w:val="24"/>
          <w:szCs w:val="24"/>
        </w:rPr>
        <w:t>а</w:t>
      </w:r>
      <w:bookmarkEnd w:id="9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E205C" w14:paraId="4A183E39" w14:textId="77777777" w:rsidTr="00BE205C">
        <w:tc>
          <w:tcPr>
            <w:tcW w:w="4839" w:type="dxa"/>
          </w:tcPr>
          <w:p w14:paraId="4926C339" w14:textId="77777777" w:rsidR="005375A3" w:rsidRDefault="005375A3" w:rsidP="005375A3">
            <w:pPr>
              <w:jc w:val="center"/>
              <w:rPr>
                <w:noProof/>
              </w:rPr>
            </w:pPr>
            <w:bookmarkStart w:id="10" w:name="_GoBack" w:colFirst="0" w:colLast="1"/>
            <w:r>
              <w:rPr>
                <w:noProof/>
              </w:rPr>
              <w:t>{% tr for row in photo_rows %}</w:t>
            </w:r>
          </w:p>
          <w:p w14:paraId="6F1C4536" w14:textId="77777777" w:rsidR="005375A3" w:rsidRDefault="005375A3" w:rsidP="005375A3">
            <w:pPr>
              <w:jc w:val="center"/>
              <w:rPr>
                <w:noProof/>
              </w:rPr>
            </w:pPr>
            <w:r>
              <w:rPr>
                <w:noProof/>
              </w:rPr>
              <w:t>{{ row.col1.img }}</w:t>
            </w:r>
          </w:p>
          <w:p w14:paraId="10DAF50D" w14:textId="2A980ADA" w:rsidR="00BE205C" w:rsidRDefault="005375A3" w:rsidP="005375A3">
            <w:pPr>
              <w:jc w:val="center"/>
              <w:rPr>
                <w:noProof/>
              </w:rPr>
            </w:pPr>
            <w:r>
              <w:rPr>
                <w:noProof/>
              </w:rPr>
              <w:t>{{ row.col1.caption }}</w:t>
            </w:r>
          </w:p>
        </w:tc>
        <w:tc>
          <w:tcPr>
            <w:tcW w:w="4840" w:type="dxa"/>
          </w:tcPr>
          <w:p w14:paraId="01C84437" w14:textId="77777777" w:rsidR="005375A3" w:rsidRDefault="005375A3" w:rsidP="005375A3">
            <w:pPr>
              <w:jc w:val="center"/>
              <w:rPr>
                <w:noProof/>
              </w:rPr>
            </w:pPr>
            <w:r>
              <w:rPr>
                <w:noProof/>
              </w:rPr>
              <w:t>{{ row.col2.img }}</w:t>
            </w:r>
          </w:p>
          <w:p w14:paraId="7AEDA9F3" w14:textId="77777777" w:rsidR="005375A3" w:rsidRDefault="005375A3" w:rsidP="005375A3">
            <w:pPr>
              <w:jc w:val="center"/>
              <w:rPr>
                <w:noProof/>
              </w:rPr>
            </w:pPr>
            <w:r>
              <w:rPr>
                <w:noProof/>
              </w:rPr>
              <w:t>{{ row.col2.caption }}</w:t>
            </w:r>
          </w:p>
          <w:p w14:paraId="3AF7A8EC" w14:textId="0A9DC36C" w:rsidR="00BE205C" w:rsidRDefault="005375A3" w:rsidP="005375A3">
            <w:pPr>
              <w:jc w:val="center"/>
              <w:rPr>
                <w:noProof/>
              </w:rPr>
            </w:pPr>
            <w:r>
              <w:rPr>
                <w:noProof/>
              </w:rPr>
              <w:t>{% tr endfor %}</w:t>
            </w:r>
          </w:p>
        </w:tc>
      </w:tr>
      <w:bookmarkEnd w:id="10"/>
    </w:tbl>
    <w:p w14:paraId="01D4423E" w14:textId="77777777" w:rsidR="00BE205C" w:rsidRPr="00BE205C" w:rsidRDefault="00BE205C" w:rsidP="00BE205C">
      <w:pPr>
        <w:jc w:val="center"/>
      </w:pPr>
    </w:p>
    <w:p w14:paraId="0C374181" w14:textId="2DCB9786" w:rsidR="000A6E75" w:rsidRPr="00030B7D" w:rsidRDefault="005C421E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1" w:name="_Toc232587829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Расчетная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часть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отчета</w:t>
      </w:r>
      <w:bookmarkEnd w:id="11"/>
      <w:proofErr w:type="spellEnd"/>
    </w:p>
    <w:p w14:paraId="7B793C17" w14:textId="19E94EBD" w:rsidR="005C421E" w:rsidRPr="00C83EA6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</w:pPr>
      <w:bookmarkStart w:id="12" w:name="_Toc232587830"/>
      <w:r w:rsidRPr="00C83EA6"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  <w:t>Обоснование использованных подходов и методов оценки</w:t>
      </w:r>
      <w:bookmarkEnd w:id="12"/>
    </w:p>
    <w:p w14:paraId="267E65A7" w14:textId="61BACE33" w:rsidR="005C421E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Согласно требованиям Стандартов оценки, расчет осуществляется тремя подходами: затратным, сравнительным и доходным.</w:t>
      </w:r>
    </w:p>
    <w:p w14:paraId="3A111A58" w14:textId="2CEE5888" w:rsidR="00260EBA" w:rsidRPr="00337154" w:rsidRDefault="005C421E" w:rsidP="001B0430">
      <w:pPr>
        <w:jc w:val="both"/>
        <w:rPr>
          <w:lang w:val="ru-RU"/>
        </w:rPr>
      </w:pPr>
      <w:r w:rsidRPr="00337154">
        <w:rPr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6BB581EC" w14:textId="77777777" w:rsidR="001B0430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6741BB5D" w14:textId="1D2753D8" w:rsidR="00374FBA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3D711783" w14:textId="16AEDA98" w:rsidR="0016162C" w:rsidRPr="00030B7D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3" w:name="_Toc232587831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Калькуляция</w:t>
      </w:r>
      <w:bookmarkEnd w:id="13"/>
    </w:p>
    <w:p w14:paraId="2BA26431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), стоимости использованных в процессе восстановления основных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) и стоимости устанавливаемых на объект оценки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с учетом физического износа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):</w:t>
      </w:r>
    </w:p>
    <w:p w14:paraId="0FEA7EE6" w14:textId="77777777" w:rsidR="000615CA" w:rsidRPr="00337154" w:rsidRDefault="000615CA" w:rsidP="00882A50">
      <w:pPr>
        <w:ind w:firstLine="720"/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в</w:t>
      </w:r>
      <w:proofErr w:type="spellEnd"/>
      <w:r w:rsidRPr="00337154">
        <w:rPr>
          <w:vertAlign w:val="subscript"/>
          <w:lang w:val="ru-RU"/>
        </w:rPr>
        <w:t xml:space="preserve"> =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×(1-И</w:t>
      </w:r>
      <w:r w:rsidRPr="00337154">
        <w:rPr>
          <w:vertAlign w:val="subscript"/>
          <w:lang w:val="ru-RU"/>
        </w:rPr>
        <w:t>физ</w:t>
      </w:r>
      <w:r w:rsidRPr="00337154">
        <w:rPr>
          <w:lang w:val="ru-RU"/>
        </w:rPr>
        <w:t>/100)</w:t>
      </w:r>
    </w:p>
    <w:p w14:paraId="321301E4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В данном случае физический износ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 не рассчитывается, поскольку стоимость устанавливаемых деталей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1E3C547B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трудовых затрат по устранению повреждений и дефектов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 определяется по формуле:</w:t>
      </w:r>
    </w:p>
    <w:p w14:paraId="0B81C58F" w14:textId="77777777" w:rsidR="000615CA" w:rsidRPr="00337154" w:rsidRDefault="000615CA" w:rsidP="00B6338C">
      <w:pPr>
        <w:ind w:left="720"/>
        <w:jc w:val="both"/>
        <w:rPr>
          <w:lang w:val="ru-RU"/>
        </w:rPr>
      </w:pPr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 xml:space="preserve"> = </w:t>
      </w: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 xml:space="preserve">×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>, где:</w:t>
      </w:r>
    </w:p>
    <w:p w14:paraId="0C84AE62" w14:textId="77777777" w:rsidR="000615CA" w:rsidRPr="0033715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433ABCE" w14:textId="77777777" w:rsidR="00D6327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337154">
        <w:rPr>
          <w:lang w:val="ru-RU"/>
        </w:rPr>
        <w:t>слесарно</w:t>
      </w:r>
      <w:r w:rsidRPr="00337154">
        <w:rPr>
          <w:lang w:val="ru-RU"/>
        </w:rPr>
        <w:t>-механические, электромонтажные, арматурные, кузовные и малярные работы).</w:t>
      </w:r>
    </w:p>
    <w:p w14:paraId="1F37C75D" w14:textId="7CE765A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и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 xml:space="preserve">), применяемых </w:t>
      </w:r>
      <w:r w:rsidR="00C87EC3" w:rsidRPr="00337154">
        <w:rPr>
          <w:lang w:val="ru-RU"/>
        </w:rPr>
        <w:t>для восстановительного ремонта,</w:t>
      </w:r>
      <w:r w:rsidRPr="00337154">
        <w:rPr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67C3DA52" w14:textId="08C838A6" w:rsidR="00374FBA" w:rsidRPr="00337154" w:rsidRDefault="0051322B" w:rsidP="00C278A2">
      <w:pPr>
        <w:jc w:val="both"/>
        <w:rPr>
          <w:lang w:val="ru-RU"/>
        </w:rPr>
      </w:pPr>
      <w:r w:rsidRPr="00337154">
        <w:rPr>
          <w:lang w:val="ru-RU"/>
        </w:rPr>
        <w:t>Далее приведен расчет рыночной стоимости восстановления.</w:t>
      </w:r>
    </w:p>
    <w:p w14:paraId="7C19E3B1" w14:textId="5FDF3640" w:rsidR="00105E0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4" w:name="_Toc232587832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Смета на ремонт автомашины</w:t>
      </w:r>
      <w:bookmarkEnd w:id="14"/>
    </w:p>
    <w:p w14:paraId="41300544" w14:textId="56704830" w:rsidR="00105E07" w:rsidRPr="00E67995" w:rsidRDefault="00105E07" w:rsidP="00AE4DFF">
      <w:pPr>
        <w:rPr>
          <w:b/>
          <w:bCs/>
          <w:lang w:val="ru-RU"/>
        </w:rPr>
      </w:pPr>
      <w:r w:rsidRPr="008856A7">
        <w:rPr>
          <w:b/>
          <w:bCs/>
          <w:lang w:val="ru-RU"/>
        </w:rPr>
        <w:t>Перечень и стоимость затрат (услуг), необходимых для восстановления</w:t>
      </w:r>
      <w:r w:rsidR="00510468" w:rsidRPr="008856A7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5236"/>
        <w:gridCol w:w="1419"/>
        <w:gridCol w:w="991"/>
        <w:gridCol w:w="1462"/>
      </w:tblGrid>
      <w:tr w:rsidR="001C70AD" w:rsidRPr="001C70AD" w14:paraId="6C72AC29" w14:textId="77777777" w:rsidTr="001C70AD">
        <w:tc>
          <w:tcPr>
            <w:tcW w:w="295" w:type="pct"/>
          </w:tcPr>
          <w:p w14:paraId="0F0FC7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5" w:type="pct"/>
          </w:tcPr>
          <w:p w14:paraId="6B677E0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33" w:type="pct"/>
          </w:tcPr>
          <w:p w14:paraId="7C5AE4E0" w14:textId="77777777" w:rsidR="001C70AD" w:rsidRPr="001C70AD" w:rsidRDefault="001C70AD" w:rsidP="001C70AD">
            <w:pPr>
              <w:jc w:val="center"/>
              <w:rPr>
                <w:b/>
                <w:bCs/>
              </w:rPr>
            </w:pPr>
            <w:proofErr w:type="spellStart"/>
            <w:r w:rsidRPr="001C70AD">
              <w:rPr>
                <w:b/>
                <w:bCs/>
              </w:rPr>
              <w:t>Нормо-час</w:t>
            </w:r>
            <w:proofErr w:type="spellEnd"/>
          </w:p>
        </w:tc>
        <w:tc>
          <w:tcPr>
            <w:tcW w:w="512" w:type="pct"/>
          </w:tcPr>
          <w:p w14:paraId="460B5BD6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56" w:type="pct"/>
          </w:tcPr>
          <w:p w14:paraId="3CCF0153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7E538F3" w14:textId="77777777" w:rsidTr="001C70AD">
        <w:tc>
          <w:tcPr>
            <w:tcW w:w="295" w:type="pct"/>
          </w:tcPr>
          <w:p w14:paraId="0643870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5" w:type="pct"/>
          </w:tcPr>
          <w:p w14:paraId="679FBAD5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с/у</w:t>
            </w:r>
          </w:p>
        </w:tc>
        <w:tc>
          <w:tcPr>
            <w:tcW w:w="733" w:type="pct"/>
          </w:tcPr>
          <w:p w14:paraId="75CF6C6B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317F4C6B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A36EF9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6097E27B" w14:textId="77777777" w:rsidTr="001C70AD">
        <w:tc>
          <w:tcPr>
            <w:tcW w:w="295" w:type="pct"/>
          </w:tcPr>
          <w:p w14:paraId="3FC68AB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5" w:type="pct"/>
          </w:tcPr>
          <w:p w14:paraId="3EC51A9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2A994FCC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5697092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46A79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73E091E4" w14:textId="77777777" w:rsidTr="001C70AD">
        <w:tc>
          <w:tcPr>
            <w:tcW w:w="295" w:type="pct"/>
          </w:tcPr>
          <w:p w14:paraId="3DD8837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5" w:type="pct"/>
          </w:tcPr>
          <w:p w14:paraId="3639477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Фара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с/у замена</w:t>
            </w:r>
          </w:p>
        </w:tc>
        <w:tc>
          <w:tcPr>
            <w:tcW w:w="733" w:type="pct"/>
          </w:tcPr>
          <w:p w14:paraId="4E76D5FA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3FFBB16F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35D2D27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1873DB0" w14:textId="77777777" w:rsidTr="001C70AD">
        <w:tc>
          <w:tcPr>
            <w:tcW w:w="295" w:type="pct"/>
          </w:tcPr>
          <w:p w14:paraId="0949CB4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5" w:type="pct"/>
          </w:tcPr>
          <w:p w14:paraId="6F08D2A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Фара противотуманная лев. - с/у замена</w:t>
            </w:r>
          </w:p>
        </w:tc>
        <w:tc>
          <w:tcPr>
            <w:tcW w:w="733" w:type="pct"/>
          </w:tcPr>
          <w:p w14:paraId="4085A19D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6195DB2D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D0630B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EEBECAE" w14:textId="77777777" w:rsidTr="001C70AD">
        <w:tc>
          <w:tcPr>
            <w:tcW w:w="295" w:type="pct"/>
          </w:tcPr>
          <w:p w14:paraId="3C5649A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5" w:type="pct"/>
          </w:tcPr>
          <w:p w14:paraId="5555494A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43E98036" w14:textId="77777777" w:rsidR="001C70AD" w:rsidRPr="001C70AD" w:rsidRDefault="001C70AD" w:rsidP="001C70AD">
            <w:pPr>
              <w:jc w:val="center"/>
            </w:pPr>
            <w:r w:rsidRPr="001C70AD">
              <w:t>2,40</w:t>
            </w:r>
          </w:p>
        </w:tc>
        <w:tc>
          <w:tcPr>
            <w:tcW w:w="512" w:type="pct"/>
          </w:tcPr>
          <w:p w14:paraId="6FE879C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49478D2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3 600,00</w:t>
            </w:r>
          </w:p>
        </w:tc>
      </w:tr>
      <w:tr w:rsidR="001C70AD" w:rsidRPr="001C70AD" w14:paraId="16FE3AB9" w14:textId="77777777" w:rsidTr="001C70AD">
        <w:tc>
          <w:tcPr>
            <w:tcW w:w="295" w:type="pct"/>
          </w:tcPr>
          <w:p w14:paraId="0BE38144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5" w:type="pct"/>
          </w:tcPr>
          <w:p w14:paraId="31E2CE1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65083D2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5,60</w:t>
            </w:r>
          </w:p>
        </w:tc>
        <w:tc>
          <w:tcPr>
            <w:tcW w:w="512" w:type="pct"/>
          </w:tcPr>
          <w:p w14:paraId="081E553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0EB6D46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8 400,00</w:t>
            </w:r>
          </w:p>
        </w:tc>
      </w:tr>
      <w:tr w:rsidR="001C70AD" w:rsidRPr="001C70AD" w14:paraId="7BD2FDC2" w14:textId="77777777" w:rsidTr="001C70AD">
        <w:tc>
          <w:tcPr>
            <w:tcW w:w="295" w:type="pct"/>
          </w:tcPr>
          <w:p w14:paraId="321F8880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7</w:t>
            </w:r>
          </w:p>
        </w:tc>
        <w:tc>
          <w:tcPr>
            <w:tcW w:w="2705" w:type="pct"/>
          </w:tcPr>
          <w:p w14:paraId="7EC4604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4EAF66F4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5,40</w:t>
            </w:r>
          </w:p>
        </w:tc>
        <w:tc>
          <w:tcPr>
            <w:tcW w:w="512" w:type="pct"/>
          </w:tcPr>
          <w:p w14:paraId="3A0D779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31B159E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8 100,00</w:t>
            </w:r>
          </w:p>
        </w:tc>
      </w:tr>
      <w:tr w:rsidR="001C70AD" w:rsidRPr="001C70AD" w14:paraId="3A1DB000" w14:textId="77777777" w:rsidTr="001C70AD">
        <w:tc>
          <w:tcPr>
            <w:tcW w:w="295" w:type="pct"/>
          </w:tcPr>
          <w:p w14:paraId="685DEB9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5" w:type="pct"/>
            <w:gridSpan w:val="4"/>
          </w:tcPr>
          <w:p w14:paraId="76230FAF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Всего, сом: 24 600,00</w:t>
            </w:r>
          </w:p>
        </w:tc>
      </w:tr>
    </w:tbl>
    <w:p w14:paraId="15929C51" w14:textId="106E0A57" w:rsidR="00282819" w:rsidRPr="00E67995" w:rsidRDefault="00245355" w:rsidP="001D338A">
      <w:pPr>
        <w:rPr>
          <w:rFonts w:cs="Arial"/>
          <w:lang w:val="ru-RU"/>
        </w:rPr>
      </w:pPr>
      <w:bookmarkStart w:id="15" w:name="_Hlk214793963"/>
      <w:r w:rsidRPr="00065699">
        <w:rPr>
          <w:rFonts w:cs="Arial"/>
          <w:b/>
          <w:bCs/>
          <w:lang w:val="ru-RU"/>
        </w:rPr>
        <w:t>Примечание:</w:t>
      </w:r>
      <w:r w:rsidRPr="00337154">
        <w:rPr>
          <w:rFonts w:cs="Arial"/>
          <w:lang w:val="ru-RU"/>
        </w:rPr>
        <w:t xml:space="preserve"> стоимость нормо-часа ремонтно-восстановительных работ (</w:t>
      </w:r>
      <w:r w:rsidR="00FB78D5">
        <w:rPr>
          <w:rFonts w:cs="Arial"/>
          <w:lang w:val="ru-RU"/>
        </w:rPr>
        <w:t>15</w:t>
      </w:r>
      <w:r w:rsidR="0021757B">
        <w:rPr>
          <w:rFonts w:cs="Arial"/>
          <w:lang w:val="ru-RU"/>
        </w:rPr>
        <w:t>0</w:t>
      </w:r>
      <w:r w:rsidR="009E6862"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,</w:t>
      </w:r>
      <w:r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0</w:t>
      </w:r>
      <w:r>
        <w:rPr>
          <w:rFonts w:cs="Arial"/>
          <w:lang w:val="ru-RU"/>
        </w:rPr>
        <w:t xml:space="preserve"> </w:t>
      </w:r>
      <w:r w:rsidRPr="00337154">
        <w:rPr>
          <w:rFonts w:cs="Arial"/>
          <w:lang w:val="ru-RU"/>
        </w:rPr>
        <w:t>сом) определена согласно анализу стоимости услуг на станциях технического обслуживания: ИП «Сергей», +996702200885; +996553535533; +996550444488</w:t>
      </w:r>
      <w:r>
        <w:rPr>
          <w:rFonts w:cs="Arial"/>
          <w:lang w:val="ru-RU"/>
        </w:rPr>
        <w:t>, +996559885102, +996550180555; +996555495545.</w:t>
      </w:r>
    </w:p>
    <w:p w14:paraId="7FD8AB12" w14:textId="77777777" w:rsidR="002D5556" w:rsidRDefault="002D5556" w:rsidP="002D5556">
      <w:pPr>
        <w:tabs>
          <w:tab w:val="right" w:pos="9356"/>
          <w:tab w:val="left" w:pos="9498"/>
        </w:tabs>
        <w:jc w:val="both"/>
        <w:rPr>
          <w:rFonts w:cs="Arial"/>
          <w:b/>
          <w:bCs/>
        </w:rPr>
      </w:pPr>
      <w:r>
        <w:rPr>
          <w:rFonts w:cs="Arial"/>
          <w:b/>
          <w:bCs/>
          <w:lang w:val="ru-RU"/>
        </w:rPr>
        <w:t>Стоимость запасных частей: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5178"/>
        <w:gridCol w:w="1417"/>
        <w:gridCol w:w="966"/>
        <w:gridCol w:w="1491"/>
      </w:tblGrid>
      <w:tr w:rsidR="001C70AD" w:rsidRPr="001C70AD" w14:paraId="0F43CA78" w14:textId="77777777" w:rsidTr="001C70AD">
        <w:trPr>
          <w:trHeight w:val="476"/>
        </w:trPr>
        <w:tc>
          <w:tcPr>
            <w:tcW w:w="324" w:type="pct"/>
          </w:tcPr>
          <w:p w14:paraId="30C1D8D4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№</w:t>
            </w:r>
          </w:p>
        </w:tc>
        <w:tc>
          <w:tcPr>
            <w:tcW w:w="2675" w:type="pct"/>
          </w:tcPr>
          <w:p w14:paraId="17A80600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Наименование</w:t>
            </w:r>
          </w:p>
        </w:tc>
        <w:tc>
          <w:tcPr>
            <w:tcW w:w="732" w:type="pct"/>
          </w:tcPr>
          <w:p w14:paraId="23FADE55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Цена</w:t>
            </w:r>
          </w:p>
        </w:tc>
        <w:tc>
          <w:tcPr>
            <w:tcW w:w="499" w:type="pct"/>
          </w:tcPr>
          <w:p w14:paraId="6A301C6C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Кол-во</w:t>
            </w:r>
          </w:p>
        </w:tc>
        <w:tc>
          <w:tcPr>
            <w:tcW w:w="769" w:type="pct"/>
          </w:tcPr>
          <w:p w14:paraId="52BF4841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92D5147" w14:textId="77777777" w:rsidTr="001C70AD">
        <w:trPr>
          <w:trHeight w:val="166"/>
        </w:trPr>
        <w:tc>
          <w:tcPr>
            <w:tcW w:w="324" w:type="pct"/>
          </w:tcPr>
          <w:p w14:paraId="36BB23CD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1</w:t>
            </w:r>
          </w:p>
        </w:tc>
        <w:tc>
          <w:tcPr>
            <w:tcW w:w="2675" w:type="pct"/>
          </w:tcPr>
          <w:p w14:paraId="445950E1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лев</w:t>
            </w:r>
            <w:proofErr w:type="gramStart"/>
            <w:r w:rsidRPr="001C70AD">
              <w:rPr>
                <w:rFonts w:cstheme="majorHAnsi"/>
                <w:lang w:val="ru-RU"/>
              </w:rPr>
              <w:t>. в</w:t>
            </w:r>
            <w:proofErr w:type="gramEnd"/>
            <w:r w:rsidRPr="001C70AD">
              <w:rPr>
                <w:rFonts w:cstheme="majorHAnsi"/>
                <w:lang w:val="ru-RU"/>
              </w:rPr>
              <w:t xml:space="preserve"> сборе</w:t>
            </w:r>
          </w:p>
        </w:tc>
        <w:tc>
          <w:tcPr>
            <w:tcW w:w="732" w:type="pct"/>
          </w:tcPr>
          <w:p w14:paraId="3180A6AC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  <w:tc>
          <w:tcPr>
            <w:tcW w:w="499" w:type="pct"/>
          </w:tcPr>
          <w:p w14:paraId="2F86F3A5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673DCEA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</w:tr>
      <w:tr w:rsidR="001C70AD" w:rsidRPr="001C70AD" w14:paraId="549B6A45" w14:textId="77777777" w:rsidTr="001C70AD">
        <w:trPr>
          <w:trHeight w:val="166"/>
        </w:trPr>
        <w:tc>
          <w:tcPr>
            <w:tcW w:w="324" w:type="pct"/>
          </w:tcPr>
          <w:p w14:paraId="6A93F99E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2</w:t>
            </w:r>
          </w:p>
        </w:tc>
        <w:tc>
          <w:tcPr>
            <w:tcW w:w="2675" w:type="pct"/>
          </w:tcPr>
          <w:p w14:paraId="49DC00A8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противотуманная лев.</w:t>
            </w:r>
          </w:p>
        </w:tc>
        <w:tc>
          <w:tcPr>
            <w:tcW w:w="732" w:type="pct"/>
          </w:tcPr>
          <w:p w14:paraId="18121A3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  <w:tc>
          <w:tcPr>
            <w:tcW w:w="499" w:type="pct"/>
          </w:tcPr>
          <w:p w14:paraId="0984095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29664CC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</w:tr>
      <w:tr w:rsidR="001C70AD" w:rsidRPr="001C70AD" w14:paraId="7BEF8BDF" w14:textId="77777777" w:rsidTr="001C70AD">
        <w:trPr>
          <w:trHeight w:val="166"/>
        </w:trPr>
        <w:tc>
          <w:tcPr>
            <w:tcW w:w="324" w:type="pct"/>
          </w:tcPr>
          <w:p w14:paraId="6948B0F5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</w:p>
        </w:tc>
        <w:tc>
          <w:tcPr>
            <w:tcW w:w="4676" w:type="pct"/>
            <w:gridSpan w:val="4"/>
          </w:tcPr>
          <w:p w14:paraId="24B98351" w14:textId="77777777" w:rsidR="001C70AD" w:rsidRPr="001C70AD" w:rsidRDefault="001C70AD" w:rsidP="00F72680">
            <w:pPr>
              <w:jc w:val="right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lang w:val="ru-RU"/>
              </w:rPr>
              <w:t>Всего, сом: 19 900,00</w:t>
            </w:r>
          </w:p>
        </w:tc>
      </w:tr>
    </w:tbl>
    <w:p w14:paraId="5FFEB82F" w14:textId="77777777" w:rsidR="002D5556" w:rsidRDefault="002D5556" w:rsidP="002D5556">
      <w:pPr>
        <w:rPr>
          <w:rFonts w:cs="Arial"/>
          <w:bCs/>
          <w:lang w:val="ru-RU"/>
        </w:rPr>
      </w:pPr>
      <w:r w:rsidRPr="005C74D3">
        <w:rPr>
          <w:rFonts w:cs="Arial"/>
          <w:b/>
          <w:lang w:val="ru-RU"/>
        </w:rPr>
        <w:t>Примечание:</w:t>
      </w:r>
      <w:r w:rsidRPr="00337154">
        <w:rPr>
          <w:rFonts w:cs="Arial"/>
          <w:bCs/>
          <w:lang w:val="ru-RU"/>
        </w:rPr>
        <w:t xml:space="preserve"> указана средняя стоимость запасных частей, поддержанных оригинальных, дубликатов на основании анализа рынка ЕАЭС.</w:t>
      </w:r>
      <w:r w:rsidRPr="00D63274">
        <w:rPr>
          <w:rFonts w:cs="Arial"/>
          <w:bCs/>
          <w:lang w:val="ru-RU"/>
        </w:rPr>
        <w:t xml:space="preserve"> </w:t>
      </w:r>
      <w:r w:rsidRPr="00337154">
        <w:rPr>
          <w:rFonts w:cs="Arial"/>
          <w:bCs/>
          <w:lang w:val="ru-RU"/>
        </w:rPr>
        <w:t xml:space="preserve">Ссылки: в качестве информации была использована база данных </w:t>
      </w:r>
      <w:proofErr w:type="spellStart"/>
      <w:r w:rsidRPr="00337154">
        <w:rPr>
          <w:rFonts w:cs="Arial"/>
          <w:bCs/>
          <w:lang w:val="ru-RU"/>
        </w:rPr>
        <w:t>ОсОО</w:t>
      </w:r>
      <w:proofErr w:type="spellEnd"/>
      <w:r w:rsidRPr="00337154">
        <w:rPr>
          <w:rFonts w:cs="Arial"/>
          <w:bCs/>
          <w:lang w:val="ru-RU"/>
        </w:rPr>
        <w:t xml:space="preserve"> «Гарант Оценка»; </w:t>
      </w:r>
      <w:proofErr w:type="spellStart"/>
      <w:r w:rsidRPr="00337154">
        <w:rPr>
          <w:rFonts w:cs="Arial"/>
          <w:bCs/>
          <w:lang w:val="ru-RU"/>
        </w:rPr>
        <w:t>интернет-ресурсы</w:t>
      </w:r>
      <w:proofErr w:type="spellEnd"/>
      <w:r w:rsidRPr="00337154">
        <w:rPr>
          <w:rFonts w:cs="Arial"/>
          <w:bCs/>
          <w:lang w:val="ru-RU"/>
        </w:rPr>
        <w:t xml:space="preserve">: </w:t>
      </w:r>
      <w:proofErr w:type="spellStart"/>
      <w:r w:rsidRPr="00337154">
        <w:rPr>
          <w:rFonts w:cs="Arial"/>
          <w:bCs/>
        </w:rPr>
        <w:t>mashina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337154">
        <w:rPr>
          <w:rFonts w:cs="Arial"/>
          <w:bCs/>
          <w:lang w:val="ru-RU"/>
        </w:rPr>
        <w:t xml:space="preserve">, </w:t>
      </w:r>
      <w:proofErr w:type="spellStart"/>
      <w:r w:rsidRPr="00337154">
        <w:rPr>
          <w:rFonts w:cs="Arial"/>
          <w:bCs/>
        </w:rPr>
        <w:t>lalafo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C87EC3">
        <w:rPr>
          <w:rFonts w:cs="Arial"/>
          <w:bCs/>
          <w:lang w:val="ru-RU"/>
        </w:rPr>
        <w:t>; +996 551 411 711; +996 504 386 999; +996 500 524 624; +996 556 522</w:t>
      </w:r>
      <w:r>
        <w:rPr>
          <w:rFonts w:cs="Arial"/>
          <w:bCs/>
          <w:lang w:val="ru-RU"/>
        </w:rPr>
        <w:t> </w:t>
      </w:r>
      <w:r w:rsidRPr="00C87EC3">
        <w:rPr>
          <w:rFonts w:cs="Arial"/>
          <w:bCs/>
          <w:lang w:val="ru-RU"/>
        </w:rPr>
        <w:t>516</w:t>
      </w:r>
      <w:r>
        <w:rPr>
          <w:rFonts w:cs="Arial"/>
          <w:bCs/>
          <w:lang w:val="ru-RU"/>
        </w:rPr>
        <w:t>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+996 707 008 833;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+996 707 380 001</w:t>
      </w:r>
      <w:r w:rsidRPr="00C87EC3">
        <w:rPr>
          <w:rFonts w:cs="Arial"/>
          <w:bCs/>
          <w:lang w:val="ru-RU"/>
        </w:rPr>
        <w:t>.</w:t>
      </w:r>
    </w:p>
    <w:p w14:paraId="14E6DA40" w14:textId="3C26827F" w:rsidR="00EE0455" w:rsidRDefault="00EE0455" w:rsidP="00EE0455">
      <w:pPr>
        <w:rPr>
          <w:b/>
          <w:bCs/>
        </w:rPr>
      </w:pPr>
      <w:r w:rsidRPr="000A7CEB">
        <w:rPr>
          <w:b/>
          <w:bCs/>
          <w:lang w:val="ru-RU"/>
        </w:rPr>
        <w:t>Стоимость материалов</w:t>
      </w:r>
      <w:r w:rsidRPr="00337154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"/>
        <w:gridCol w:w="5242"/>
        <w:gridCol w:w="1388"/>
        <w:gridCol w:w="1078"/>
        <w:gridCol w:w="1390"/>
      </w:tblGrid>
      <w:tr w:rsidR="001C70AD" w:rsidRPr="001C70AD" w14:paraId="61E8A66A" w14:textId="77777777" w:rsidTr="001C70AD">
        <w:tc>
          <w:tcPr>
            <w:tcW w:w="300" w:type="pct"/>
          </w:tcPr>
          <w:p w14:paraId="60EDC1B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8" w:type="pct"/>
          </w:tcPr>
          <w:p w14:paraId="1C2D9812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17" w:type="pct"/>
          </w:tcPr>
          <w:p w14:paraId="1C2FB76B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Цена</w:t>
            </w:r>
          </w:p>
        </w:tc>
        <w:tc>
          <w:tcPr>
            <w:tcW w:w="557" w:type="pct"/>
          </w:tcPr>
          <w:p w14:paraId="6D9C4548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17" w:type="pct"/>
          </w:tcPr>
          <w:p w14:paraId="1F1ACAF4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646CA1CB" w14:textId="77777777" w:rsidTr="001C70AD">
        <w:tc>
          <w:tcPr>
            <w:tcW w:w="300" w:type="pct"/>
          </w:tcPr>
          <w:p w14:paraId="35451E0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8" w:type="pct"/>
          </w:tcPr>
          <w:p w14:paraId="379EC7F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Грунт (л)</w:t>
            </w:r>
          </w:p>
        </w:tc>
        <w:tc>
          <w:tcPr>
            <w:tcW w:w="717" w:type="pct"/>
          </w:tcPr>
          <w:p w14:paraId="616B2AF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1 200,00</w:t>
            </w:r>
          </w:p>
        </w:tc>
        <w:tc>
          <w:tcPr>
            <w:tcW w:w="557" w:type="pct"/>
          </w:tcPr>
          <w:p w14:paraId="675D5CAA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0,10</w:t>
            </w:r>
          </w:p>
        </w:tc>
        <w:tc>
          <w:tcPr>
            <w:tcW w:w="717" w:type="pct"/>
          </w:tcPr>
          <w:p w14:paraId="03B8D268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120,00</w:t>
            </w:r>
          </w:p>
        </w:tc>
      </w:tr>
      <w:tr w:rsidR="001C70AD" w:rsidRPr="001C70AD" w14:paraId="1116A7A9" w14:textId="77777777" w:rsidTr="001C70AD">
        <w:tc>
          <w:tcPr>
            <w:tcW w:w="300" w:type="pct"/>
          </w:tcPr>
          <w:p w14:paraId="3687C3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8" w:type="pct"/>
          </w:tcPr>
          <w:p w14:paraId="1166247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Растворитель (л)</w:t>
            </w:r>
          </w:p>
        </w:tc>
        <w:tc>
          <w:tcPr>
            <w:tcW w:w="717" w:type="pct"/>
          </w:tcPr>
          <w:p w14:paraId="1692733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200,00</w:t>
            </w:r>
          </w:p>
        </w:tc>
        <w:tc>
          <w:tcPr>
            <w:tcW w:w="557" w:type="pct"/>
          </w:tcPr>
          <w:p w14:paraId="0B5B4B2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0,40</w:t>
            </w:r>
          </w:p>
        </w:tc>
        <w:tc>
          <w:tcPr>
            <w:tcW w:w="717" w:type="pct"/>
          </w:tcPr>
          <w:p w14:paraId="485F74F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3FEE164E" w14:textId="77777777" w:rsidTr="001C70AD">
        <w:tc>
          <w:tcPr>
            <w:tcW w:w="300" w:type="pct"/>
          </w:tcPr>
          <w:p w14:paraId="2D2AAAE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8" w:type="pct"/>
          </w:tcPr>
          <w:p w14:paraId="58EB35B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Лак (л)</w:t>
            </w:r>
          </w:p>
        </w:tc>
        <w:tc>
          <w:tcPr>
            <w:tcW w:w="717" w:type="pct"/>
          </w:tcPr>
          <w:p w14:paraId="52786022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2 500,00</w:t>
            </w:r>
          </w:p>
        </w:tc>
        <w:tc>
          <w:tcPr>
            <w:tcW w:w="557" w:type="pct"/>
          </w:tcPr>
          <w:p w14:paraId="6F0CCA1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B2017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300,00</w:t>
            </w:r>
          </w:p>
        </w:tc>
      </w:tr>
      <w:tr w:rsidR="001C70AD" w:rsidRPr="001C70AD" w14:paraId="4775DB62" w14:textId="77777777" w:rsidTr="001C70AD">
        <w:tc>
          <w:tcPr>
            <w:tcW w:w="300" w:type="pct"/>
          </w:tcPr>
          <w:p w14:paraId="2BDA886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8" w:type="pct"/>
          </w:tcPr>
          <w:p w14:paraId="79AF97A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6058EEE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15,00</w:t>
            </w:r>
          </w:p>
        </w:tc>
        <w:tc>
          <w:tcPr>
            <w:tcW w:w="557" w:type="pct"/>
          </w:tcPr>
          <w:p w14:paraId="4ED0FD16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28A1C8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60,00</w:t>
            </w:r>
          </w:p>
        </w:tc>
      </w:tr>
      <w:tr w:rsidR="001C70AD" w:rsidRPr="001C70AD" w14:paraId="198E9CAE" w14:textId="77777777" w:rsidTr="001C70AD">
        <w:tc>
          <w:tcPr>
            <w:tcW w:w="300" w:type="pct"/>
          </w:tcPr>
          <w:p w14:paraId="0F6E251B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8" w:type="pct"/>
          </w:tcPr>
          <w:p w14:paraId="0F9242D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Водостойкая 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791C121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20,00</w:t>
            </w:r>
          </w:p>
        </w:tc>
        <w:tc>
          <w:tcPr>
            <w:tcW w:w="557" w:type="pct"/>
          </w:tcPr>
          <w:p w14:paraId="44EFF01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3D9E76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10DAB41E" w14:textId="77777777" w:rsidTr="001C70AD">
        <w:tc>
          <w:tcPr>
            <w:tcW w:w="300" w:type="pct"/>
          </w:tcPr>
          <w:p w14:paraId="0F1D7F4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8" w:type="pct"/>
          </w:tcPr>
          <w:p w14:paraId="79A885E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Готовая основа (л)</w:t>
            </w:r>
          </w:p>
        </w:tc>
        <w:tc>
          <w:tcPr>
            <w:tcW w:w="717" w:type="pct"/>
          </w:tcPr>
          <w:p w14:paraId="512506B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3 200,00</w:t>
            </w:r>
          </w:p>
        </w:tc>
        <w:tc>
          <w:tcPr>
            <w:tcW w:w="557" w:type="pct"/>
          </w:tcPr>
          <w:p w14:paraId="147E9B2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13F63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384,00</w:t>
            </w:r>
          </w:p>
        </w:tc>
      </w:tr>
      <w:tr w:rsidR="001C70AD" w:rsidRPr="001C70AD" w14:paraId="3CE1760E" w14:textId="77777777" w:rsidTr="001C70AD">
        <w:tc>
          <w:tcPr>
            <w:tcW w:w="300" w:type="pct"/>
          </w:tcPr>
          <w:p w14:paraId="313CA59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0" w:type="pct"/>
            <w:gridSpan w:val="4"/>
          </w:tcPr>
          <w:p w14:paraId="7EA9384A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lang w:val="ru-RU"/>
              </w:rPr>
              <w:t>Всего, сом: 1 024,00</w:t>
            </w:r>
          </w:p>
        </w:tc>
      </w:tr>
    </w:tbl>
    <w:p w14:paraId="0A25FD81" w14:textId="3B5AC782" w:rsidR="00C66C73" w:rsidRPr="0011191A" w:rsidRDefault="00EE0455" w:rsidP="00EA0429">
      <w:pPr>
        <w:rPr>
          <w:rFonts w:cs="Arial"/>
          <w:lang w:val="ru-RU"/>
        </w:rPr>
      </w:pPr>
      <w:r>
        <w:rPr>
          <w:rFonts w:cs="Arial"/>
          <w:bCs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8302D3" wp14:editId="436A47B0">
                <wp:simplePos x="0" y="0"/>
                <wp:positionH relativeFrom="column">
                  <wp:posOffset>40005</wp:posOffset>
                </wp:positionH>
                <wp:positionV relativeFrom="paragraph">
                  <wp:posOffset>403225</wp:posOffset>
                </wp:positionV>
                <wp:extent cx="6163310" cy="0"/>
                <wp:effectExtent l="38100" t="38100" r="66040" b="95250"/>
                <wp:wrapNone/>
                <wp:docPr id="1018451489" name="Прямая соединительная линия 101845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331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accent1">
                              <a:alpha val="96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DAF21F" id="Прямая соединительная линия 1018451489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31.75pt" to="488.4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" strokecolor="#4f81bd [3204]" strokeweight="2pt">
                <v:stroke opacity="62965f"/>
                <v:shadow on="t" color="black" opacity="24903f" origin=",.5" offset="0,.55556mm"/>
              </v:line>
            </w:pict>
          </mc:Fallback>
        </mc:AlternateContent>
      </w:r>
      <w:r w:rsidRPr="00065699">
        <w:rPr>
          <w:rFonts w:cs="Arial"/>
          <w:b/>
          <w:bCs/>
          <w:lang w:val="ru-RU"/>
        </w:rPr>
        <w:t>Примечание:</w:t>
      </w:r>
      <w:r>
        <w:rPr>
          <w:rFonts w:cs="Arial"/>
          <w:b/>
          <w:bCs/>
          <w:lang w:val="ru-RU"/>
        </w:rPr>
        <w:t xml:space="preserve"> </w:t>
      </w:r>
      <w:r>
        <w:rPr>
          <w:rFonts w:cs="Arial"/>
          <w:lang w:val="ru-RU"/>
        </w:rPr>
        <w:t>указана средняя стоимость материалов, источники конъюнктурного анализа: +996 708 707 332; +996 13 54 46; +996 550 98 77 01; +996 553 40 03 98</w:t>
      </w:r>
      <w:bookmarkEnd w:id="15"/>
    </w:p>
    <w:p w14:paraId="1C28E7DB" w14:textId="77777777" w:rsidR="002D5556" w:rsidRDefault="002D5556" w:rsidP="00EA0429">
      <w:pPr>
        <w:rPr>
          <w:rFonts w:cs="Arial"/>
          <w:lang w:val="ru-RU"/>
        </w:rPr>
      </w:pPr>
    </w:p>
    <w:p w14:paraId="3BD36732" w14:textId="77777777" w:rsidR="008A4D7B" w:rsidRDefault="008A4D7B" w:rsidP="00EA0429">
      <w:pPr>
        <w:rPr>
          <w:rFonts w:cs="Arial"/>
          <w:lang w:val="ru-RU"/>
        </w:rPr>
      </w:pPr>
    </w:p>
    <w:p w14:paraId="6B4A16F6" w14:textId="77777777" w:rsidR="00C83EA6" w:rsidRDefault="00C83EA6" w:rsidP="00EA0429">
      <w:pPr>
        <w:rPr>
          <w:rFonts w:cs="Arial"/>
          <w:lang w:val="ru-RU"/>
        </w:rPr>
      </w:pPr>
    </w:p>
    <w:p w14:paraId="7F3D43F0" w14:textId="77777777" w:rsidR="00C83EA6" w:rsidRPr="00E976C4" w:rsidRDefault="00C83EA6" w:rsidP="00EA0429">
      <w:pPr>
        <w:rPr>
          <w:rFonts w:cs="Arial"/>
          <w:lang w:val="ru-RU"/>
        </w:rPr>
      </w:pPr>
    </w:p>
    <w:p w14:paraId="6897F06A" w14:textId="76DE25D3" w:rsidR="001E0711" w:rsidRPr="00030B7D" w:rsidRDefault="00F87124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6" w:name="_Toc23258783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Согласование полученных результатов оценки</w:t>
      </w:r>
      <w:bookmarkEnd w:id="16"/>
    </w:p>
    <w:p w14:paraId="7136395F" w14:textId="204E2E7D" w:rsidR="008A02D2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Использованные в данном отчете подходы к оценке применялись для определения различных стоимостей. Затратный подход применялся для определения стоимости на восстановление в целом. Сравнительный подход применялся при определении элементов затрат. Согласование не требуется.</w:t>
      </w:r>
    </w:p>
    <w:p w14:paraId="37CC37AD" w14:textId="32F8F617" w:rsidR="00F87124" w:rsidRPr="00337154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Рыночная стоимость </w:t>
      </w:r>
      <w:r w:rsidR="00B7217D">
        <w:rPr>
          <w:lang w:val="ru-RU"/>
        </w:rPr>
        <w:t>ущерба</w:t>
      </w:r>
      <w:r w:rsidRPr="00337154">
        <w:rPr>
          <w:lang w:val="ru-RU"/>
        </w:rPr>
        <w:t xml:space="preserve"> складывается из:</w:t>
      </w:r>
    </w:p>
    <w:p w14:paraId="722AAFEE" w14:textId="435F405E" w:rsidR="00245355" w:rsidRPr="002D5556" w:rsidRDefault="00F87124" w:rsidP="00796E09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Услуг –</w:t>
      </w:r>
      <w:r w:rsidR="004F1E15" w:rsidRPr="004F1E15">
        <w:rPr>
          <w:lang w:val="ru-RU"/>
        </w:rPr>
        <w:t xml:space="preserve"> </w:t>
      </w:r>
      <w:r w:rsidR="001C70AD" w:rsidRPr="00E976C4">
        <w:rPr>
          <w:lang w:val="ru-RU"/>
        </w:rPr>
        <w:t>24 6</w:t>
      </w:r>
      <w:r w:rsidR="007165B3" w:rsidRPr="00E976C4">
        <w:rPr>
          <w:lang w:val="ru-RU"/>
        </w:rPr>
        <w:t>0</w:t>
      </w:r>
      <w:r w:rsidR="00F92668" w:rsidRPr="00D25F74">
        <w:rPr>
          <w:lang w:val="ru-RU"/>
        </w:rPr>
        <w:t>0</w:t>
      </w:r>
      <w:r w:rsidR="0070725F" w:rsidRPr="0070725F">
        <w:rPr>
          <w:lang w:val="ru-RU"/>
        </w:rPr>
        <w:t>,</w:t>
      </w:r>
      <w:r w:rsidR="00D63274" w:rsidRPr="00D63274">
        <w:rPr>
          <w:lang w:val="ru-RU"/>
        </w:rPr>
        <w:t>00</w:t>
      </w:r>
      <w:r w:rsidR="00E4181C" w:rsidRPr="00E4181C">
        <w:rPr>
          <w:lang w:val="ru-RU"/>
        </w:rPr>
        <w:t xml:space="preserve"> </w:t>
      </w:r>
      <w:r w:rsidRPr="00337154">
        <w:rPr>
          <w:lang w:val="ru-RU"/>
        </w:rPr>
        <w:t>сом;</w:t>
      </w:r>
    </w:p>
    <w:p w14:paraId="5E4CB9A1" w14:textId="1550B924" w:rsidR="002D5556" w:rsidRDefault="002D5556" w:rsidP="002D5556">
      <w:pPr>
        <w:pStyle w:val="ae"/>
        <w:spacing w:line="240" w:lineRule="auto"/>
        <w:ind w:left="0"/>
        <w:jc w:val="both"/>
        <w:rPr>
          <w:lang w:val="ru-RU"/>
        </w:rPr>
      </w:pPr>
      <w:r>
        <w:rPr>
          <w:lang w:val="ru-RU"/>
        </w:rPr>
        <w:t>Запасных частей –</w:t>
      </w:r>
      <w:r w:rsidRPr="00D63274">
        <w:rPr>
          <w:lang w:val="ru-RU"/>
        </w:rPr>
        <w:t xml:space="preserve"> </w:t>
      </w:r>
      <w:r w:rsidR="007165B3" w:rsidRPr="00E976C4">
        <w:rPr>
          <w:lang w:val="ru-RU"/>
        </w:rPr>
        <w:t>1</w:t>
      </w:r>
      <w:r w:rsidR="001C70AD" w:rsidRPr="00E976C4">
        <w:rPr>
          <w:lang w:val="ru-RU"/>
        </w:rPr>
        <w:t>9 90</w:t>
      </w:r>
      <w:r w:rsidRPr="00903D97">
        <w:rPr>
          <w:lang w:val="ru-RU"/>
        </w:rPr>
        <w:t>0</w:t>
      </w:r>
      <w:r w:rsidRPr="00D63274">
        <w:rPr>
          <w:lang w:val="ru-RU"/>
        </w:rPr>
        <w:t xml:space="preserve">,00 </w:t>
      </w:r>
      <w:r>
        <w:rPr>
          <w:lang w:val="ru-RU"/>
        </w:rPr>
        <w:t>сом;</w:t>
      </w:r>
    </w:p>
    <w:p w14:paraId="43C393F0" w14:textId="64CC0F36" w:rsidR="00E059A5" w:rsidRPr="00EC1279" w:rsidRDefault="00E059A5" w:rsidP="00E059A5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Материалов –</w:t>
      </w:r>
      <w:r>
        <w:rPr>
          <w:lang w:val="ru-RU"/>
        </w:rPr>
        <w:t xml:space="preserve"> </w:t>
      </w:r>
      <w:r w:rsidR="001C70AD">
        <w:t>1 024</w:t>
      </w:r>
      <w:r>
        <w:rPr>
          <w:lang w:val="ru-RU"/>
        </w:rPr>
        <w:t>,00</w:t>
      </w:r>
      <w:r w:rsidRPr="00337154">
        <w:rPr>
          <w:lang w:val="ru-RU"/>
        </w:rPr>
        <w:t>;</w:t>
      </w:r>
    </w:p>
    <w:p w14:paraId="08FE1858" w14:textId="3FDC676A" w:rsidR="00A81AB8" w:rsidRPr="00CF1451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Итого:</w:t>
      </w:r>
      <w:r w:rsidR="006743EC" w:rsidRPr="00F77433">
        <w:rPr>
          <w:lang w:val="ru-RU"/>
        </w:rPr>
        <w:t xml:space="preserve"> </w:t>
      </w:r>
      <w:r w:rsidR="001C70AD">
        <w:t>45 524</w:t>
      </w:r>
      <w:r w:rsidR="00D63274" w:rsidRPr="00CF1451">
        <w:rPr>
          <w:lang w:val="ru-RU"/>
        </w:rPr>
        <w:t>,</w:t>
      </w:r>
      <w:r w:rsidR="00E41160">
        <w:rPr>
          <w:lang w:val="ru-RU"/>
        </w:rPr>
        <w:t>0</w:t>
      </w:r>
      <w:r w:rsidR="00D63274" w:rsidRPr="00CF1451">
        <w:rPr>
          <w:lang w:val="ru-RU"/>
        </w:rPr>
        <w:t>0</w:t>
      </w:r>
      <w:r w:rsidR="00E4181C" w:rsidRPr="00CF1451">
        <w:rPr>
          <w:lang w:val="ru-RU"/>
        </w:rPr>
        <w:t xml:space="preserve"> </w:t>
      </w:r>
      <w:r w:rsidRPr="00337154">
        <w:rPr>
          <w:lang w:val="ru-RU"/>
        </w:rPr>
        <w:t>сом.</w:t>
      </w:r>
    </w:p>
    <w:p w14:paraId="446C8C9C" w14:textId="4EF6C69E" w:rsidR="00260EBA" w:rsidRPr="00030B7D" w:rsidRDefault="00C77A8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7" w:name="_Toc232587834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Заключени</w:t>
      </w:r>
      <w:r w:rsidR="00260EBA" w:rsidRPr="00030B7D">
        <w:rPr>
          <w:rFonts w:asciiTheme="minorHAnsi" w:hAnsiTheme="minorHAnsi"/>
          <w:b/>
          <w:color w:val="000000" w:themeColor="text1"/>
          <w:sz w:val="24"/>
          <w:szCs w:val="24"/>
        </w:rPr>
        <w:t>е</w:t>
      </w:r>
      <w:bookmarkEnd w:id="17"/>
    </w:p>
    <w:p w14:paraId="6F497CE5" w14:textId="5A213E93" w:rsidR="00C77A8D" w:rsidRPr="00337154" w:rsidRDefault="00C77A8D" w:rsidP="00177B74">
      <w:pPr>
        <w:spacing w:after="0" w:line="240" w:lineRule="auto"/>
        <w:ind w:firstLine="720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573BA6FE" w14:textId="06A910EF" w:rsidR="00C77A8D" w:rsidRPr="006808D5" w:rsidRDefault="00C77A8D" w:rsidP="00177B74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r w:rsidR="00A9012C">
        <w:rPr>
          <w:lang w:val="ru-RU"/>
        </w:rPr>
        <w:t>о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2D73C0" w:rsidRPr="002D73C0">
        <w:rPr>
          <w:lang w:val="ru-RU"/>
        </w:rPr>
        <w:t>,</w:t>
      </w:r>
      <w:r w:rsidR="00177B74" w:rsidRPr="00FC7986">
        <w:rPr>
          <w:lang w:val="ru-RU"/>
        </w:rPr>
        <w:t xml:space="preserve"> </w:t>
      </w:r>
      <w:r w:rsidR="00177B74">
        <w:rPr>
          <w:lang w:val="ru-RU"/>
        </w:rPr>
        <w:t>р</w:t>
      </w:r>
      <w:r w:rsidR="00177B74" w:rsidRPr="00337154">
        <w:rPr>
          <w:lang w:val="ru-RU"/>
        </w:rPr>
        <w:t>ег. номер</w:t>
      </w:r>
      <w:r w:rsidR="00A4242A" w:rsidRPr="00A4242A">
        <w:rPr>
          <w:lang w:val="ru-RU"/>
        </w:rPr>
        <w:t>:</w:t>
      </w:r>
      <w:r w:rsidR="006808D5" w:rsidRPr="006808D5">
        <w:rPr>
          <w:lang w:val="ru-RU"/>
        </w:rPr>
        <w:t xml:space="preserve"> {{</w:t>
      </w:r>
      <w:r w:rsidR="006808D5">
        <w:t>REG</w:t>
      </w:r>
      <w:r w:rsidR="006808D5" w:rsidRPr="006808D5">
        <w:rPr>
          <w:lang w:val="ru-RU"/>
        </w:rPr>
        <w:t>_</w:t>
      </w:r>
      <w:r w:rsidR="006808D5">
        <w:t>NUM</w:t>
      </w:r>
      <w:r w:rsidR="006808D5" w:rsidRPr="006808D5">
        <w:rPr>
          <w:lang w:val="ru-RU"/>
        </w:rPr>
        <w:t>}}</w:t>
      </w:r>
      <w:r w:rsidR="006808D5">
        <w:rPr>
          <w:lang w:val="ru-RU"/>
        </w:rPr>
        <w:t>.</w:t>
      </w:r>
    </w:p>
    <w:p w14:paraId="56F1F39C" w14:textId="068676B5" w:rsidR="004211B8" w:rsidRDefault="00C77A8D" w:rsidP="0016162C">
      <w:pPr>
        <w:spacing w:after="0"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15049580" w14:textId="77777777" w:rsidR="00222999" w:rsidRPr="0016162C" w:rsidRDefault="00222999" w:rsidP="0016162C">
      <w:pPr>
        <w:spacing w:after="0" w:line="240" w:lineRule="auto"/>
        <w:jc w:val="both"/>
        <w:rPr>
          <w:lang w:val="ru-RU"/>
        </w:rPr>
      </w:pPr>
    </w:p>
    <w:p w14:paraId="50E5A2D2" w14:textId="6BD1B875" w:rsidR="00265587" w:rsidRPr="005E3FD8" w:rsidRDefault="00265587" w:rsidP="003B63E2">
      <w:pPr>
        <w:spacing w:line="240" w:lineRule="auto"/>
        <w:jc w:val="center"/>
        <w:rPr>
          <w:b/>
          <w:bCs/>
          <w:lang w:val="ru-RU"/>
        </w:rPr>
      </w:pPr>
    </w:p>
    <w:p w14:paraId="0A5B23B8" w14:textId="1A2D24B3" w:rsidR="004211B8" w:rsidRDefault="00C77A8D" w:rsidP="003B63E2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 (с учетом округлений):</w:t>
      </w:r>
    </w:p>
    <w:p w14:paraId="46A29CD9" w14:textId="2FD6B3CC" w:rsidR="00374FBA" w:rsidRPr="006808D5" w:rsidRDefault="006808D5" w:rsidP="00B97D69">
      <w:pPr>
        <w:spacing w:line="240" w:lineRule="auto"/>
        <w:jc w:val="center"/>
        <w:rPr>
          <w:b/>
          <w:bCs/>
        </w:rPr>
      </w:pPr>
      <w:r w:rsidRPr="00030B7D">
        <w:rPr>
          <w:b/>
        </w:rPr>
        <w:t>{{TOTAL_SUM_NUM}}</w:t>
      </w:r>
      <w:r w:rsidR="00C87EC3" w:rsidRPr="00030B7D">
        <w:rPr>
          <w:b/>
          <w:bCs/>
        </w:rPr>
        <w:t xml:space="preserve"> (</w:t>
      </w:r>
      <w:r w:rsidRPr="00030B7D">
        <w:rPr>
          <w:b/>
        </w:rPr>
        <w:t>{{TOTAL_SUM_WORDS}}</w:t>
      </w:r>
      <w:r w:rsidR="00CD738F" w:rsidRPr="00030B7D">
        <w:rPr>
          <w:b/>
          <w:bCs/>
        </w:rPr>
        <w:t>)</w:t>
      </w:r>
      <w:r w:rsidR="00C87EC3" w:rsidRPr="006808D5">
        <w:rPr>
          <w:b/>
          <w:bCs/>
        </w:rPr>
        <w:t xml:space="preserve"> </w:t>
      </w:r>
      <w:r w:rsidR="007D5D06">
        <w:rPr>
          <w:b/>
          <w:bCs/>
          <w:lang w:val="ru-RU"/>
        </w:rPr>
        <w:t>сом</w:t>
      </w:r>
      <w:r w:rsidR="007D5D06" w:rsidRPr="006808D5">
        <w:rPr>
          <w:b/>
          <w:bCs/>
        </w:rPr>
        <w:t>.</w:t>
      </w:r>
    </w:p>
    <w:p w14:paraId="796376D8" w14:textId="1C192034" w:rsidR="007D5D06" w:rsidRPr="006808D5" w:rsidRDefault="007D5D06" w:rsidP="00B97D69">
      <w:pPr>
        <w:spacing w:line="240" w:lineRule="auto"/>
        <w:jc w:val="center"/>
        <w:rPr>
          <w:b/>
          <w:bCs/>
        </w:rPr>
      </w:pPr>
    </w:p>
    <w:p w14:paraId="7F027F11" w14:textId="37862A8D" w:rsidR="00B26A84" w:rsidRDefault="00B26A84" w:rsidP="008A02D2">
      <w:pPr>
        <w:spacing w:line="240" w:lineRule="auto"/>
        <w:jc w:val="both"/>
        <w:rPr>
          <w:lang w:val="ru-RU"/>
        </w:rPr>
      </w:pPr>
      <w:r>
        <w:rPr>
          <w:lang w:val="ru-RU"/>
        </w:rPr>
        <w:t xml:space="preserve">Доверительный платеж +, - 10, 15% </w:t>
      </w:r>
    </w:p>
    <w:p w14:paraId="6001F843" w14:textId="00A4F4E1" w:rsidR="0094266C" w:rsidRDefault="00C77A8D" w:rsidP="00425787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Итоговая величина стоимости </w:t>
      </w:r>
      <w:r w:rsidR="00876EBF" w:rsidRPr="00337154">
        <w:rPr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66189688" w14:textId="55A7A587" w:rsidR="00C6512D" w:rsidRPr="00A75201" w:rsidRDefault="00C6512D" w:rsidP="00A11698">
      <w:pPr>
        <w:spacing w:line="240" w:lineRule="auto"/>
        <w:jc w:val="both"/>
        <w:rPr>
          <w:bCs/>
          <w:lang w:val="ru-RU"/>
        </w:rPr>
      </w:pPr>
    </w:p>
    <w:p w14:paraId="1F3FD149" w14:textId="1B860CC7" w:rsidR="00A11698" w:rsidRDefault="0094266C" w:rsidP="00A11698">
      <w:pPr>
        <w:spacing w:line="240" w:lineRule="auto"/>
        <w:jc w:val="both"/>
        <w:rPr>
          <w:bCs/>
          <w:lang w:val="ru-RU"/>
        </w:rPr>
      </w:pPr>
      <w:r>
        <w:rPr>
          <w:bCs/>
          <w:lang w:val="ru-RU"/>
        </w:rPr>
        <w:t>Эксперт</w:t>
      </w:r>
      <w:r w:rsidR="00A11698">
        <w:rPr>
          <w:bCs/>
          <w:lang w:val="ru-RU"/>
        </w:rPr>
        <w:t>-</w:t>
      </w:r>
      <w:r w:rsidR="00FB491B">
        <w:rPr>
          <w:bCs/>
          <w:lang w:val="ru-RU"/>
        </w:rPr>
        <w:t xml:space="preserve"> </w:t>
      </w:r>
      <w:proofErr w:type="gramStart"/>
      <w:r w:rsidR="00FB491B">
        <w:rPr>
          <w:bCs/>
          <w:lang w:val="ru-RU"/>
        </w:rPr>
        <w:t xml:space="preserve">оценщик:   </w:t>
      </w:r>
      <w:proofErr w:type="gramEnd"/>
      <w:r w:rsidR="00A11698">
        <w:rPr>
          <w:bCs/>
          <w:lang w:val="ru-RU"/>
        </w:rPr>
        <w:t xml:space="preserve">                                                                       </w:t>
      </w:r>
      <w:r w:rsidR="000E0F87">
        <w:rPr>
          <w:bCs/>
          <w:lang w:val="ru-RU"/>
        </w:rPr>
        <w:t xml:space="preserve"> </w:t>
      </w:r>
      <w:r w:rsidR="00A11698">
        <w:rPr>
          <w:bCs/>
          <w:lang w:val="ru-RU"/>
        </w:rPr>
        <w:t xml:space="preserve">     </w:t>
      </w:r>
      <w:r w:rsidR="00D63274">
        <w:rPr>
          <w:bCs/>
          <w:lang w:val="ru-RU"/>
        </w:rPr>
        <w:t xml:space="preserve">   </w:t>
      </w:r>
      <w:r w:rsidR="00A11698">
        <w:rPr>
          <w:bCs/>
          <w:lang w:val="ru-RU"/>
        </w:rPr>
        <w:t xml:space="preserve">     </w:t>
      </w:r>
      <w:r w:rsidR="00E36D8C">
        <w:rPr>
          <w:bCs/>
          <w:lang w:val="ru-RU"/>
        </w:rPr>
        <w:t xml:space="preserve"> </w:t>
      </w:r>
      <w:r w:rsidR="00A11698">
        <w:rPr>
          <w:bCs/>
          <w:lang w:val="ru-RU"/>
        </w:rPr>
        <w:t>______________________</w:t>
      </w:r>
      <w:proofErr w:type="spellStart"/>
      <w:r w:rsidR="00A11698">
        <w:rPr>
          <w:bCs/>
          <w:lang w:val="ru-RU"/>
        </w:rPr>
        <w:t>Джунушева</w:t>
      </w:r>
      <w:proofErr w:type="spellEnd"/>
      <w:r w:rsidR="00A11698">
        <w:rPr>
          <w:bCs/>
          <w:lang w:val="ru-RU"/>
        </w:rPr>
        <w:t xml:space="preserve"> И. Т.</w:t>
      </w:r>
    </w:p>
    <w:p w14:paraId="7E4AA6DF" w14:textId="3AE18DFF" w:rsidR="00A11698" w:rsidRPr="00337154" w:rsidRDefault="006B2CC7" w:rsidP="006B2CC7">
      <w:pPr>
        <w:spacing w:line="240" w:lineRule="auto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М.П.</w:t>
      </w:r>
      <w:r w:rsidR="004A6935" w:rsidRPr="00080049">
        <w:rPr>
          <w:noProof/>
          <w:sz w:val="24"/>
          <w:szCs w:val="24"/>
          <w:lang w:val="ru-RU"/>
        </w:rPr>
        <w:t xml:space="preserve"> </w:t>
      </w:r>
    </w:p>
    <w:p w14:paraId="56191AD3" w14:textId="63D9F686" w:rsidR="0057190D" w:rsidRPr="008A4D7B" w:rsidRDefault="00A11698" w:rsidP="00397AF7">
      <w:pPr>
        <w:spacing w:line="240" w:lineRule="auto"/>
        <w:ind w:right="475"/>
        <w:jc w:val="both"/>
      </w:pPr>
      <w:r w:rsidRPr="00337154">
        <w:rPr>
          <w:lang w:val="ru-RU"/>
        </w:rPr>
        <w:t xml:space="preserve">Директор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</w:t>
      </w:r>
      <w:r>
        <w:rPr>
          <w:lang w:val="ru-RU"/>
        </w:rPr>
        <w:t xml:space="preserve">: </w:t>
      </w:r>
      <w:r>
        <w:rPr>
          <w:lang w:val="ru-RU"/>
        </w:rPr>
        <w:softHyphen/>
        <w:t xml:space="preserve">                                                           </w:t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bCs/>
          <w:lang w:val="ru-RU"/>
        </w:rPr>
        <w:t>_________________________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</w:t>
      </w:r>
      <w:r w:rsidR="000D45E4">
        <w:rPr>
          <w:lang w:val="ru-RU"/>
        </w:rPr>
        <w:t xml:space="preserve"> А</w:t>
      </w:r>
      <w:r w:rsidR="00683662">
        <w:rPr>
          <w:lang w:val="ru-RU"/>
        </w:rPr>
        <w:t>.</w:t>
      </w:r>
    </w:p>
    <w:p w14:paraId="13BD4775" w14:textId="2A490DC0" w:rsidR="002E6152" w:rsidRPr="00030B7D" w:rsidRDefault="002E6152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8" w:name="_Toc232587835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Приложение</w:t>
      </w:r>
      <w:bookmarkEnd w:id="18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AE4DFF" w14:paraId="721774E5" w14:textId="77777777" w:rsidTr="00FB55FE">
        <w:trPr>
          <w:trHeight w:val="12285"/>
          <w:jc w:val="center"/>
        </w:trPr>
        <w:tc>
          <w:tcPr>
            <w:tcW w:w="4787" w:type="dxa"/>
          </w:tcPr>
          <w:p w14:paraId="0CF6A5D3" w14:textId="5497F31D" w:rsidR="00AE4DFF" w:rsidRDefault="00C94DC9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WhatsApp 2025-09-25 в 12.23.36_9d76076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WhatsApp 2025-09-23 в 13.12.00_59b1b8b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6D445901" w14:textId="042FCEC1" w:rsidR="00AE4DFF" w:rsidRDefault="00AE4DFF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7696" behindDoc="1" locked="0" layoutInCell="1" allowOverlap="1" wp14:anchorId="2E9B578B" wp14:editId="2558EFDB">
                  <wp:simplePos x="0" y="0"/>
                  <wp:positionH relativeFrom="column">
                    <wp:posOffset>-70011</wp:posOffset>
                  </wp:positionH>
                  <wp:positionV relativeFrom="paragraph">
                    <wp:posOffset>27893</wp:posOffset>
                  </wp:positionV>
                  <wp:extent cx="3083560" cy="3684895"/>
                  <wp:effectExtent l="0" t="0" r="254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WhatsApp 2025-09-23 в 13.04.47_aaecb5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945" cy="36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809D20" w14:textId="48E3156A" w:rsidR="00E2188B" w:rsidRDefault="00E2188B" w:rsidP="00C0375F">
      <w:pPr>
        <w:ind w:right="254"/>
        <w:rPr>
          <w:lang w:val="ru-RU"/>
        </w:rPr>
      </w:pPr>
    </w:p>
    <w:sectPr w:rsidR="00E2188B" w:rsidSect="00CC5A85">
      <w:headerReference w:type="default" r:id="rId12"/>
      <w:footerReference w:type="default" r:id="rId13"/>
      <w:footerReference w:type="first" r:id="rId14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F94324" w14:textId="77777777" w:rsidR="009F6FB2" w:rsidRDefault="009F6FB2" w:rsidP="000C6ECB">
      <w:pPr>
        <w:spacing w:after="0" w:line="240" w:lineRule="auto"/>
      </w:pPr>
      <w:r>
        <w:separator/>
      </w:r>
    </w:p>
  </w:endnote>
  <w:endnote w:type="continuationSeparator" w:id="0">
    <w:p w14:paraId="3B870F38" w14:textId="77777777" w:rsidR="009F6FB2" w:rsidRDefault="009F6FB2" w:rsidP="000C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4EC51" w14:textId="066757C6" w:rsidR="008273D9" w:rsidRPr="00E976C4" w:rsidRDefault="008273D9" w:rsidP="00B651BC">
    <w:pPr>
      <w:pStyle w:val="a7"/>
      <w:jc w:val="both"/>
      <w:rPr>
        <w:sz w:val="18"/>
        <w:szCs w:val="18"/>
        <w:lang w:val="ru-RU"/>
      </w:rPr>
    </w:pPr>
    <w:r w:rsidRPr="00236E5A">
      <w:rPr>
        <w:noProof/>
        <w:color w:val="808080" w:themeColor="background1" w:themeShade="80"/>
        <w:sz w:val="18"/>
        <w:szCs w:val="18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3E12393" w14:textId="55BEA36E" w:rsidR="008273D9" w:rsidRDefault="008273D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F1EBB76" w14:textId="77777777" w:rsidR="008273D9" w:rsidRDefault="008273D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eHtAMAALc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Dt6HeHtAMAALc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Content>
                        <w:p w14:paraId="73E12393" w14:textId="55BEA36E" w:rsidR="008273D9" w:rsidRDefault="008273D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F1EBB76" w14:textId="77777777" w:rsidR="008273D9" w:rsidRDefault="008273D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236E5A">
      <w:rPr>
        <w:noProof/>
        <w:sz w:val="18"/>
        <w:szCs w:val="18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A577C" w14:textId="77777777" w:rsidR="008273D9" w:rsidRDefault="008273D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375A3" w:rsidRPr="005375A3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ru-RU"/>
                            </w:rPr>
                            <w:t>11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XukW6c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790A577C" w14:textId="77777777" w:rsidR="008273D9" w:rsidRDefault="008273D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5375A3" w:rsidRPr="005375A3">
                      <w:rPr>
                        <w:noProof/>
                        <w:color w:val="FFFFFF" w:themeColor="background1"/>
                        <w:sz w:val="28"/>
                        <w:szCs w:val="28"/>
                        <w:lang w:val="ru-RU"/>
                      </w:rPr>
                      <w:t>11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36E5A">
      <w:rPr>
        <w:sz w:val="18"/>
        <w:szCs w:val="18"/>
        <w:lang w:val="ru-RU"/>
      </w:rPr>
      <w:t xml:space="preserve">Отчет об оценке движимого имущества № </w:t>
    </w:r>
    <w:r w:rsidRPr="00E976C4">
      <w:rPr>
        <w:lang w:val="ru-RU"/>
      </w:rPr>
      <w:t>{{</w:t>
    </w:r>
    <w:r>
      <w:t>REPORT</w:t>
    </w:r>
    <w:r w:rsidRPr="00E976C4">
      <w:rPr>
        <w:lang w:val="ru-RU"/>
      </w:rPr>
      <w:t>_</w:t>
    </w:r>
    <w:r>
      <w:t>NUM</w:t>
    </w:r>
    <w:r w:rsidRPr="00E976C4">
      <w:rPr>
        <w:lang w:val="ru-RU"/>
      </w:rPr>
      <w:t>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22AE9" w14:textId="4E083F86" w:rsidR="008273D9" w:rsidRPr="00882A50" w:rsidRDefault="008273D9" w:rsidP="00882A50">
    <w:pPr>
      <w:pStyle w:val="a7"/>
      <w:jc w:val="center"/>
      <w:rPr>
        <w:lang w:val="ru-RU"/>
      </w:rPr>
    </w:pPr>
    <w:r w:rsidRPr="00882A50">
      <w:rPr>
        <w:lang w:val="ru-RU"/>
      </w:rPr>
      <w:t>Бишкек 202</w:t>
    </w:r>
    <w:r>
      <w:rPr>
        <w:lang w:val="ru-RU"/>
      </w:rPr>
      <w:t>6</w:t>
    </w:r>
    <w:r w:rsidRPr="00882A50">
      <w:rPr>
        <w:lang w:val="ru-RU"/>
      </w:rPr>
      <w:t xml:space="preserve">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849673" w14:textId="77777777" w:rsidR="009F6FB2" w:rsidRDefault="009F6FB2" w:rsidP="000C6ECB">
      <w:pPr>
        <w:spacing w:after="0" w:line="240" w:lineRule="auto"/>
      </w:pPr>
      <w:r>
        <w:separator/>
      </w:r>
    </w:p>
  </w:footnote>
  <w:footnote w:type="continuationSeparator" w:id="0">
    <w:p w14:paraId="3C726CCC" w14:textId="77777777" w:rsidR="009F6FB2" w:rsidRDefault="009F6FB2" w:rsidP="000C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A2D5C" w14:textId="10B93E47" w:rsidR="008273D9" w:rsidRDefault="008273D9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8"/>
        <w:szCs w:val="18"/>
        <w:lang w:val="ru-RU"/>
      </w:rPr>
    </w:pPr>
    <w:r>
      <w:rPr>
        <w:rFonts w:asciiTheme="majorHAnsi" w:eastAsiaTheme="majorEastAsia" w:hAnsiTheme="majorHAnsi" w:cstheme="majorBidi"/>
        <w:noProof/>
        <w:color w:val="000000" w:themeColor="text1"/>
        <w:sz w:val="18"/>
        <w:szCs w:val="18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014417038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6942E" w14:textId="2D273932" w:rsidR="008273D9" w:rsidRPr="00FE39A1" w:rsidRDefault="009F6FB2" w:rsidP="00FE39A1">
    <w:pPr>
      <w:ind w:firstLine="567"/>
      <w:rPr>
        <w:color w:val="000000" w:themeColor="text1"/>
        <w:u w:val="single"/>
        <w:lang w:val="ru-RU"/>
      </w:rPr>
    </w:pPr>
    <w:sdt>
      <w:sdtPr>
        <w:rPr>
          <w:color w:val="000000" w:themeColor="text1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8273D9" w:rsidRPr="00FE39A1">
          <w:rPr>
            <w:color w:val="000000" w:themeColor="text1"/>
            <w:u w:val="single"/>
            <w:lang w:val="ru-RU"/>
          </w:rPr>
          <w:t>ОсОО</w:t>
        </w:r>
        <w:proofErr w:type="spellEnd"/>
        <w:r w:rsidR="008273D9" w:rsidRPr="00FE39A1">
          <w:rPr>
            <w:color w:val="000000" w:themeColor="text1"/>
            <w:u w:val="single"/>
            <w:lang w:val="ru-RU"/>
          </w:rPr>
          <w:t xml:space="preserve"> «Гарант Оценка»; г. Бишкек</w:t>
        </w:r>
        <w:r w:rsidR="008273D9">
          <w:rPr>
            <w:color w:val="000000" w:themeColor="text1"/>
            <w:u w:val="single"/>
            <w:lang w:val="ru-RU"/>
          </w:rPr>
          <w:t xml:space="preserve">, </w:t>
        </w:r>
        <w:r w:rsidR="008273D9" w:rsidRPr="00FE39A1">
          <w:rPr>
            <w:color w:val="000000" w:themeColor="text1"/>
            <w:u w:val="single"/>
            <w:lang w:val="ru-RU"/>
          </w:rPr>
          <w:t>пер. Гвардейский 24а; тел: +996(551) 66-66-99</w:t>
        </w:r>
      </w:sdtContent>
    </w:sdt>
  </w:p>
  <w:p w14:paraId="5CFF8ED6" w14:textId="46F3C429" w:rsidR="008273D9" w:rsidRPr="00236E5A" w:rsidRDefault="008273D9" w:rsidP="005710C4">
    <w:pPr>
      <w:pStyle w:val="a5"/>
      <w:rPr>
        <w:color w:val="000000" w:themeColor="text1"/>
        <w:sz w:val="18"/>
        <w:szCs w:val="18"/>
        <w:u w:val="single"/>
        <w:lang w:val="ru-RU"/>
      </w:rPr>
    </w:pPr>
  </w:p>
  <w:p w14:paraId="0A4F3BA1" w14:textId="65379ED9" w:rsidR="008273D9" w:rsidRPr="005710C4" w:rsidRDefault="008273D9" w:rsidP="00FE39A1">
    <w:pPr>
      <w:pStyle w:val="a5"/>
      <w:ind w:hanging="142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19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9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0">
    <w:nsid w:val="6E080B29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4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9"/>
  </w:num>
  <w:num w:numId="12">
    <w:abstractNumId w:val="23"/>
  </w:num>
  <w:num w:numId="13">
    <w:abstractNumId w:val="28"/>
  </w:num>
  <w:num w:numId="14">
    <w:abstractNumId w:val="27"/>
  </w:num>
  <w:num w:numId="15">
    <w:abstractNumId w:val="25"/>
  </w:num>
  <w:num w:numId="16">
    <w:abstractNumId w:val="12"/>
  </w:num>
  <w:num w:numId="17">
    <w:abstractNumId w:val="33"/>
  </w:num>
  <w:num w:numId="18">
    <w:abstractNumId w:val="18"/>
  </w:num>
  <w:num w:numId="19">
    <w:abstractNumId w:val="20"/>
  </w:num>
  <w:num w:numId="20">
    <w:abstractNumId w:val="26"/>
  </w:num>
  <w:num w:numId="21">
    <w:abstractNumId w:val="10"/>
  </w:num>
  <w:num w:numId="22">
    <w:abstractNumId w:val="17"/>
  </w:num>
  <w:num w:numId="23">
    <w:abstractNumId w:val="29"/>
  </w:num>
  <w:num w:numId="24">
    <w:abstractNumId w:val="31"/>
  </w:num>
  <w:num w:numId="25">
    <w:abstractNumId w:val="13"/>
  </w:num>
  <w:num w:numId="26">
    <w:abstractNumId w:val="11"/>
  </w:num>
  <w:num w:numId="27">
    <w:abstractNumId w:val="15"/>
  </w:num>
  <w:num w:numId="28">
    <w:abstractNumId w:val="24"/>
  </w:num>
  <w:num w:numId="29">
    <w:abstractNumId w:val="16"/>
  </w:num>
  <w:num w:numId="30">
    <w:abstractNumId w:val="21"/>
  </w:num>
  <w:num w:numId="31">
    <w:abstractNumId w:val="22"/>
  </w:num>
  <w:num w:numId="32">
    <w:abstractNumId w:val="14"/>
  </w:num>
  <w:num w:numId="33">
    <w:abstractNumId w:val="34"/>
  </w:num>
  <w:num w:numId="34">
    <w:abstractNumId w:val="32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54BE"/>
    <w:rsid w:val="00105E07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29E1"/>
    <w:rsid w:val="003730C8"/>
    <w:rsid w:val="00374A8B"/>
    <w:rsid w:val="00374FBA"/>
    <w:rsid w:val="0037523A"/>
    <w:rsid w:val="00375714"/>
    <w:rsid w:val="0037739D"/>
    <w:rsid w:val="00377588"/>
    <w:rsid w:val="003841E0"/>
    <w:rsid w:val="00386382"/>
    <w:rsid w:val="003915D8"/>
    <w:rsid w:val="0039302F"/>
    <w:rsid w:val="003949DC"/>
    <w:rsid w:val="003964D5"/>
    <w:rsid w:val="0039667D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6C0"/>
    <w:rsid w:val="003D0FF9"/>
    <w:rsid w:val="003D1885"/>
    <w:rsid w:val="003D1947"/>
    <w:rsid w:val="003D2027"/>
    <w:rsid w:val="003D39A0"/>
    <w:rsid w:val="003D43AC"/>
    <w:rsid w:val="003D46CD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375A3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71E5"/>
    <w:rsid w:val="0063721D"/>
    <w:rsid w:val="00637315"/>
    <w:rsid w:val="00637636"/>
    <w:rsid w:val="00637BBF"/>
    <w:rsid w:val="0064145E"/>
    <w:rsid w:val="0064229D"/>
    <w:rsid w:val="00645CC3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6A8D"/>
    <w:rsid w:val="006978D5"/>
    <w:rsid w:val="00697F8E"/>
    <w:rsid w:val="006A0031"/>
    <w:rsid w:val="006A5389"/>
    <w:rsid w:val="006A57BD"/>
    <w:rsid w:val="006B2CC7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0AF1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F71"/>
    <w:rsid w:val="008B3906"/>
    <w:rsid w:val="008B4471"/>
    <w:rsid w:val="008B612F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30F1"/>
    <w:rsid w:val="009273FD"/>
    <w:rsid w:val="00930921"/>
    <w:rsid w:val="00931DEC"/>
    <w:rsid w:val="00932910"/>
    <w:rsid w:val="00934154"/>
    <w:rsid w:val="00935364"/>
    <w:rsid w:val="00937CB6"/>
    <w:rsid w:val="0094043F"/>
    <w:rsid w:val="009404EF"/>
    <w:rsid w:val="009410EE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D7C74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9F6FB2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48B0"/>
    <w:rsid w:val="00A2621D"/>
    <w:rsid w:val="00A31FC7"/>
    <w:rsid w:val="00A327FF"/>
    <w:rsid w:val="00A3351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3DC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205C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3EA6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7BAAB2"/>
  <w14:defaultImageDpi w14:val="330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5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6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6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D1C4E"/>
    <w:rsid w:val="000D2505"/>
    <w:rsid w:val="000D4A31"/>
    <w:rsid w:val="000D5442"/>
    <w:rsid w:val="000D6A87"/>
    <w:rsid w:val="000E2CFF"/>
    <w:rsid w:val="000F3522"/>
    <w:rsid w:val="000F59DF"/>
    <w:rsid w:val="001019E3"/>
    <w:rsid w:val="00105D8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4C5B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71FB"/>
    <w:rsid w:val="0066006D"/>
    <w:rsid w:val="00667117"/>
    <w:rsid w:val="00680C20"/>
    <w:rsid w:val="00682B6F"/>
    <w:rsid w:val="006927C8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03E"/>
    <w:rsid w:val="00BC0201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21E6D-97F2-4126-BBB0-F22C28FA6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3039</Words>
  <Characters>17327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20326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6</cp:revision>
  <cp:lastPrinted>2026-06-11T04:13:00Z</cp:lastPrinted>
  <dcterms:created xsi:type="dcterms:W3CDTF">2026-06-20T07:37:00Z</dcterms:created>
  <dcterms:modified xsi:type="dcterms:W3CDTF">2026-06-20T07:56:00Z</dcterms:modified>
  <cp:category/>
</cp:coreProperties>
</file>